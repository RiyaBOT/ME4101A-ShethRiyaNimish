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Machine Learning</w:t>
      </w:r>
    </w:p>
    <w:p>
      <w:r>
        <w:t>Random Forest Classifier</w:t>
      </w:r>
    </w:p>
    <w:p>
      <w:r>
        <w:t>Accuracy Score:</w:t>
      </w:r>
    </w:p>
    <w:p>
      <w:r>
        <w:t>0.8333333333333334</w:t>
      </w:r>
    </w:p>
    <w:p>
      <w:r>
        <w:t>Confusion Matrix</w:t>
      </w:r>
    </w:p>
    <w:p>
      <w:r>
        <w:t>[[ 78  13]</w:t>
        <w:br/>
        <w:t xml:space="preserve"> [ 31 142]]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0.8571428571428571</w:t>
      </w:r>
    </w:p>
    <w:p>
      <w:r>
        <w:t>Specificty</w:t>
      </w:r>
    </w:p>
    <w:p>
      <w:r>
        <w:t>0.8208092485549133</w:t>
      </w:r>
    </w:p>
    <w:p>
      <w:r>
        <w:t>Precision</w:t>
      </w:r>
    </w:p>
    <w:p>
      <w:r>
        <w:t>0.7155963302752294</w:t>
      </w:r>
    </w:p>
    <w:p>
      <w:r>
        <w:t>Negative Predictive Value</w:t>
      </w:r>
    </w:p>
    <w:p>
      <w:r>
        <w:t>0.9161290322580645</w:t>
      </w:r>
    </w:p>
    <w:p>
      <w:r>
        <w:t>Mean Squared Error</w:t>
      </w:r>
    </w:p>
    <w:p>
      <w:r>
        <w:t>0.408248290463863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exfoliation_energy_per_atom</w:t>
      </w:r>
    </w:p>
    <w:p>
      <w:r>
        <w:t>Yang omega</w:t>
      </w:r>
    </w:p>
    <w:p>
      <w:r>
        <w:t>energy_per_atom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0.6628787878787878</w:t>
      </w:r>
    </w:p>
    <w:p>
      <w:r>
        <w:t>Confusion Matrix</w:t>
      </w:r>
    </w:p>
    <w:p>
      <w:r>
        <w:t>[[ 46  26]</w:t>
        <w:br/>
        <w:t xml:space="preserve"> [ 63 129]]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0.6388888888888888</w:t>
      </w:r>
    </w:p>
    <w:p>
      <w:r>
        <w:t>Specificty</w:t>
      </w:r>
    </w:p>
    <w:p>
      <w:r>
        <w:t>0.671875</w:t>
      </w:r>
    </w:p>
    <w:p>
      <w:r>
        <w:t>Precision</w:t>
      </w:r>
    </w:p>
    <w:p>
      <w:r>
        <w:t>0.42201834862385323</w:t>
      </w:r>
    </w:p>
    <w:p>
      <w:r>
        <w:t>Negative Predictive Value</w:t>
      </w:r>
    </w:p>
    <w:p>
      <w:r>
        <w:t>0.832258064516129</w:t>
      </w:r>
    </w:p>
    <w:p>
      <w:r>
        <w:t>Mean Squared Error</w:t>
      </w:r>
    </w:p>
    <w:p>
      <w:r>
        <w:t>0.5806214017078704</w:t>
      </w:r>
    </w:p>
    <w:p>
      <w:r>
        <w:t>KNeighbours Classifier</w:t>
      </w:r>
    </w:p>
    <w:p>
      <w:r>
        <w:t>Accuracy Score:</w:t>
      </w:r>
    </w:p>
    <w:p>
      <w:r>
        <w:t>0.6893939393939394</w:t>
      </w:r>
    </w:p>
    <w:p>
      <w:r>
        <w:t>Confusion Matrix</w:t>
      </w:r>
    </w:p>
    <w:p>
      <w:r>
        <w:t>[[ 61  34]</w:t>
        <w:br/>
        <w:t xml:space="preserve"> [ 48 121]]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0.6421052631578947</w:t>
      </w:r>
    </w:p>
    <w:p>
      <w:r>
        <w:t>Specificty</w:t>
      </w:r>
    </w:p>
    <w:p>
      <w:r>
        <w:t>0.7159763313609467</w:t>
      </w:r>
    </w:p>
    <w:p>
      <w:r>
        <w:t>Precision</w:t>
      </w:r>
    </w:p>
    <w:p>
      <w:r>
        <w:t>0.5596330275229358</w:t>
      </w:r>
    </w:p>
    <w:p>
      <w:r>
        <w:t>Negative Predictive Value</w:t>
      </w:r>
    </w:p>
    <w:p>
      <w:r>
        <w:t>0.7806451612903226</w:t>
      </w:r>
    </w:p>
    <w:p>
      <w:r>
        <w:t>Mean Squared Error</w:t>
      </w:r>
    </w:p>
    <w:p>
      <w:r>
        <w:t>0.5573204290227127</w:t>
      </w:r>
    </w:p>
    <w:p>
      <w:r>
        <w:t>Decision Tree Classifier</w:t>
      </w:r>
    </w:p>
    <w:p>
      <w:r>
        <w:t>Accuracy Score:</w:t>
      </w:r>
    </w:p>
    <w:p>
      <w:r>
        <w:t>0.8068181818181818</w:t>
      </w:r>
    </w:p>
    <w:p>
      <w:r>
        <w:t>Confusion Matrix</w:t>
      </w:r>
    </w:p>
    <w:p>
      <w:r>
        <w:t>[[ 81  23]</w:t>
        <w:br/>
        <w:t xml:space="preserve"> [ 28 132]]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0.7788461538461539</w:t>
      </w:r>
    </w:p>
    <w:p>
      <w:r>
        <w:t>Specificty</w:t>
      </w:r>
    </w:p>
    <w:p>
      <w:r>
        <w:t>0.825</w:t>
      </w:r>
    </w:p>
    <w:p>
      <w:r>
        <w:t>Precision</w:t>
      </w:r>
    </w:p>
    <w:p>
      <w:r>
        <w:t>0.7431192660550459</w:t>
      </w:r>
    </w:p>
    <w:p>
      <w:r>
        <w:t>Negative Predictive Value</w:t>
      </w:r>
    </w:p>
    <w:p>
      <w:r>
        <w:t>0.8516129032258064</w:t>
      </w:r>
    </w:p>
    <w:p>
      <w:r>
        <w:t>Mean Squared Error</w:t>
      </w:r>
    </w:p>
    <w:p>
      <w:r>
        <w:t>0.4395245364957663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energy_per_atom</w:t>
      </w:r>
    </w:p>
    <w:p>
      <w:r>
        <w:t>number_of_magnetic_atoms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0.5871212121212122</w:t>
      </w:r>
    </w:p>
    <w:p>
      <w:r>
        <w:t>Confusion Matrix</w:t>
      </w:r>
    </w:p>
    <w:p>
      <w:r>
        <w:t>[[  0   0]</w:t>
        <w:br/>
        <w:t xml:space="preserve"> [109 155]]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0.5871212121212122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0.642556447231516</w:t>
      </w:r>
    </w:p>
    <w:p>
      <w:r>
        <w:t>Linear Discriminant Analysis</w:t>
      </w:r>
    </w:p>
    <w:p>
      <w:r>
        <w:t>Accuracy Score:</w:t>
      </w:r>
    </w:p>
    <w:p>
      <w:r>
        <w:t>0.8106060606060606</w:t>
      </w:r>
    </w:p>
    <w:p>
      <w:r>
        <w:t>Confusion Matrix</w:t>
      </w:r>
    </w:p>
    <w:p>
      <w:r>
        <w:t>[[ 84  25]</w:t>
        <w:br/>
        <w:t xml:space="preserve"> [ 25 130]]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0.7706422018348624</w:t>
      </w:r>
    </w:p>
    <w:p>
      <w:r>
        <w:t>Specificty</w:t>
      </w:r>
    </w:p>
    <w:p>
      <w:r>
        <w:t>0.8387096774193549</w:t>
      </w:r>
    </w:p>
    <w:p>
      <w:r>
        <w:t>Precision</w:t>
      </w:r>
    </w:p>
    <w:p>
      <w:r>
        <w:t>0.7706422018348624</w:t>
      </w:r>
    </w:p>
    <w:p>
      <w:r>
        <w:t>Negative Predictive Value</w:t>
      </w:r>
    </w:p>
    <w:p>
      <w:r>
        <w:t>0.8387096774193549</w:t>
      </w:r>
    </w:p>
    <w:p>
      <w:r>
        <w:t>Mean Squared Error</w:t>
      </w:r>
    </w:p>
    <w:p>
      <w:r>
        <w:t>0.4351941398892446</w:t>
      </w:r>
    </w:p>
    <w:p>
      <w:r>
        <w:t>Ada Boost Classifier</w:t>
      </w:r>
    </w:p>
    <w:p>
      <w:r>
        <w:t>Accuracy Score:</w:t>
      </w:r>
    </w:p>
    <w:p>
      <w:r>
        <w:t>0.7651515151515151</w:t>
      </w:r>
    </w:p>
    <w:p>
      <w:r>
        <w:t>Confusion Matrix</w:t>
      </w:r>
    </w:p>
    <w:p>
      <w:r>
        <w:t>[[ 74  27]</w:t>
        <w:br/>
        <w:t xml:space="preserve"> [ 35 128]]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0.7326732673267327</w:t>
      </w:r>
    </w:p>
    <w:p>
      <w:r>
        <w:t>Specificty</w:t>
      </w:r>
    </w:p>
    <w:p>
      <w:r>
        <w:t>0.7852760736196319</w:t>
      </w:r>
    </w:p>
    <w:p>
      <w:r>
        <w:t>Precision</w:t>
      </w:r>
    </w:p>
    <w:p>
      <w:r>
        <w:t>0.6788990825688074</w:t>
      </w:r>
    </w:p>
    <w:p>
      <w:r>
        <w:t>Negative Predictive Value</w:t>
      </w:r>
    </w:p>
    <w:p>
      <w:r>
        <w:t>0.8258064516129032</w:t>
      </w:r>
    </w:p>
    <w:p>
      <w:r>
        <w:t>Mean Squared Error</w:t>
      </w:r>
    </w:p>
    <w:p>
      <w:r>
        <w:t>0.4846116845975599</w:t>
      </w:r>
    </w:p>
    <w:p>
      <w:r>
        <w:t>Feature Importances</w:t>
      </w:r>
    </w:p>
    <w:p>
      <w:r>
        <w:t>decomposition_energy</w:t>
      </w:r>
    </w:p>
    <w:p>
      <w:r>
        <w:t>sg_number</w:t>
      </w:r>
    </w:p>
    <w:p>
      <w:r>
        <w:t>exfoliation_energy_per_atom</w:t>
      </w:r>
    </w:p>
    <w:p>
      <w:r>
        <w:t>avg p valence electrons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0.7954545454545454</w:t>
      </w:r>
    </w:p>
    <w:p>
      <w:r>
        <w:t>Confusion Matrix</w:t>
      </w:r>
    </w:p>
    <w:p>
      <w:r>
        <w:t>[[ 75  20]</w:t>
        <w:br/>
        <w:t xml:space="preserve"> [ 34 135]]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0.7894736842105263</w:t>
      </w:r>
    </w:p>
    <w:p>
      <w:r>
        <w:t>Specificty</w:t>
      </w:r>
    </w:p>
    <w:p>
      <w:r>
        <w:t>0.7988165680473372</w:t>
      </w:r>
    </w:p>
    <w:p>
      <w:r>
        <w:t>Precision</w:t>
      </w:r>
    </w:p>
    <w:p>
      <w:r>
        <w:t>0.6880733944954128</w:t>
      </w:r>
    </w:p>
    <w:p>
      <w:r>
        <w:t>Negative Predictive Value</w:t>
      </w:r>
    </w:p>
    <w:p>
      <w:r>
        <w:t>0.8709677419354839</w:t>
      </w:r>
    </w:p>
    <w:p>
      <w:r>
        <w:t>Mean Squared Error</w:t>
      </w:r>
    </w:p>
    <w:p>
      <w:r>
        <w:t>0.45226701686664544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energy_per_atom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76800" cy="4394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0.8314393939393939</w:t>
      </w:r>
    </w:p>
    <w:p>
      <w:r>
        <w:t>Confusion Matrix</w:t>
      </w:r>
    </w:p>
    <w:p>
      <w:r>
        <w:t>[[142  39]</w:t>
        <w:br/>
        <w:t xml:space="preserve"> [ 50 297]]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0.7845303867403315</w:t>
      </w:r>
    </w:p>
    <w:p>
      <w:r>
        <w:t>Specificty</w:t>
      </w:r>
    </w:p>
    <w:p>
      <w:r>
        <w:t>0.8559077809798271</w:t>
      </w:r>
    </w:p>
    <w:p>
      <w:r>
        <w:t>Precision</w:t>
      </w:r>
    </w:p>
    <w:p>
      <w:r>
        <w:t>0.7395833333333334</w:t>
      </w:r>
    </w:p>
    <w:p>
      <w:r>
        <w:t>Negative Predictive Value</w:t>
      </w:r>
    </w:p>
    <w:p>
      <w:r>
        <w:t>0.8839285714285714</w:t>
      </w:r>
    </w:p>
    <w:p>
      <w:r>
        <w:t>Mean Squared Error</w:t>
      </w:r>
    </w:p>
    <w:p>
      <w:r>
        <w:t>0.4105613304496736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band center</w:t>
      </w:r>
    </w:p>
    <w:p>
      <w:r>
        <w:t>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19099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0.6818181818181818</w:t>
      </w:r>
    </w:p>
    <w:p>
      <w:r>
        <w:t>Confusion Matrix</w:t>
      </w:r>
    </w:p>
    <w:p>
      <w:r>
        <w:t>[[ 78  54]</w:t>
        <w:br/>
        <w:t xml:space="preserve"> [114 282]]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0.5909090909090909</w:t>
      </w:r>
    </w:p>
    <w:p>
      <w:r>
        <w:t>Specificty</w:t>
      </w:r>
    </w:p>
    <w:p>
      <w:r>
        <w:t>0.7121212121212122</w:t>
      </w:r>
    </w:p>
    <w:p>
      <w:r>
        <w:t>Precision</w:t>
      </w:r>
    </w:p>
    <w:p>
      <w:r>
        <w:t>0.40625</w:t>
      </w:r>
    </w:p>
    <w:p>
      <w:r>
        <w:t>Negative Predictive Value</w:t>
      </w:r>
    </w:p>
    <w:p>
      <w:r>
        <w:t>0.8392857142857143</w:t>
      </w:r>
    </w:p>
    <w:p>
      <w:r>
        <w:t>Mean Squared Error</w:t>
      </w:r>
    </w:p>
    <w:p>
      <w:r>
        <w:t>0.5640760748177662</w:t>
      </w:r>
    </w:p>
    <w:p>
      <w:r>
        <w:t>KNeighbours Classifier</w:t>
      </w:r>
    </w:p>
    <w:p>
      <w:r>
        <w:t>Accuracy Score:</w:t>
      </w:r>
    </w:p>
    <w:p>
      <w:r>
        <w:t>0.6515151515151515</w:t>
      </w:r>
    </w:p>
    <w:p>
      <w:r>
        <w:t>Confusion Matrix</w:t>
      </w:r>
    </w:p>
    <w:p>
      <w:r>
        <w:t>[[100  92]</w:t>
        <w:br/>
        <w:t xml:space="preserve"> [ 92 244]]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0.5208333333333334</w:t>
      </w:r>
    </w:p>
    <w:p>
      <w:r>
        <w:t>Specificty</w:t>
      </w:r>
    </w:p>
    <w:p>
      <w:r>
        <w:t>0.7261904761904762</w:t>
      </w:r>
    </w:p>
    <w:p>
      <w:r>
        <w:t>Precision</w:t>
      </w:r>
    </w:p>
    <w:p>
      <w:r>
        <w:t>0.5208333333333334</w:t>
      </w:r>
    </w:p>
    <w:p>
      <w:r>
        <w:t>Negative Predictive Value</w:t>
      </w:r>
    </w:p>
    <w:p>
      <w:r>
        <w:t>0.7261904761904762</w:t>
      </w:r>
    </w:p>
    <w:p>
      <w:r>
        <w:t>Mean Squared Error</w:t>
      </w:r>
    </w:p>
    <w:p>
      <w:r>
        <w:t>0.5903260526902472</w:t>
      </w:r>
    </w:p>
    <w:p>
      <w:r>
        <w:t>Decision Tree Classifier</w:t>
      </w:r>
    </w:p>
    <w:p>
      <w:r>
        <w:t>Accuracy Score:</w:t>
      </w:r>
    </w:p>
    <w:p>
      <w:r>
        <w:t>0.8106060606060606</w:t>
      </w:r>
    </w:p>
    <w:p>
      <w:r>
        <w:t>Confusion Matrix</w:t>
      </w:r>
    </w:p>
    <w:p>
      <w:r>
        <w:t>[[144  52]</w:t>
        <w:br/>
        <w:t xml:space="preserve"> [ 48 284]]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0.7346938775510204</w:t>
      </w:r>
    </w:p>
    <w:p>
      <w:r>
        <w:t>Specificty</w:t>
      </w:r>
    </w:p>
    <w:p>
      <w:r>
        <w:t>0.8554216867469879</w:t>
      </w:r>
    </w:p>
    <w:p>
      <w:r>
        <w:t>Precision</w:t>
      </w:r>
    </w:p>
    <w:p>
      <w:r>
        <w:t>0.75</w:t>
      </w:r>
    </w:p>
    <w:p>
      <w:r>
        <w:t>Negative Predictive Value</w:t>
      </w:r>
    </w:p>
    <w:p>
      <w:r>
        <w:t>0.8452380952380952</w:t>
      </w:r>
    </w:p>
    <w:p>
      <w:r>
        <w:t>Mean Squared Error</w:t>
      </w:r>
    </w:p>
    <w:p>
      <w:r>
        <w:t>0.4351941398892446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sg_number</w:t>
      </w:r>
    </w:p>
    <w:p>
      <w:r>
        <w:t>energy_per_atom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00600" cy="419099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0.6363636363636364</w:t>
      </w:r>
    </w:p>
    <w:p>
      <w:r>
        <w:t>Confusion Matrix</w:t>
      </w:r>
    </w:p>
    <w:p>
      <w:r>
        <w:t>[[  0   0]</w:t>
        <w:br/>
        <w:t xml:space="preserve"> [192 336]]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0.6363636363636364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0.6030226891555273</w:t>
      </w:r>
    </w:p>
    <w:p>
      <w:r>
        <w:t>Linear Discriminant Analysis</w:t>
      </w:r>
    </w:p>
    <w:p>
      <w:r>
        <w:t>Accuracy Score:</w:t>
      </w:r>
    </w:p>
    <w:p>
      <w:r>
        <w:t>0.7708333333333334</w:t>
      </w:r>
    </w:p>
    <w:p>
      <w:r>
        <w:t>Confusion Matrix</w:t>
      </w:r>
    </w:p>
    <w:p>
      <w:r>
        <w:t>[[134  63]</w:t>
        <w:br/>
        <w:t xml:space="preserve"> [ 58 273]]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0.6802030456852792</w:t>
      </w:r>
    </w:p>
    <w:p>
      <w:r>
        <w:t>Specificty</w:t>
      </w:r>
    </w:p>
    <w:p>
      <w:r>
        <w:t>0.824773413897281</w:t>
      </w:r>
    </w:p>
    <w:p>
      <w:r>
        <w:t>Precision</w:t>
      </w:r>
    </w:p>
    <w:p>
      <w:r>
        <w:t>0.6979166666666666</w:t>
      </w:r>
    </w:p>
    <w:p>
      <w:r>
        <w:t>Negative Predictive Value</w:t>
      </w:r>
    </w:p>
    <w:p>
      <w:r>
        <w:t>0.8125</w:t>
      </w:r>
    </w:p>
    <w:p>
      <w:r>
        <w:t>Mean Squared Error</w:t>
      </w:r>
    </w:p>
    <w:p>
      <w:r>
        <w:t>0.47871355387816905</w:t>
      </w:r>
    </w:p>
    <w:p>
      <w:r>
        <w:t>Ada Boost Classifier</w:t>
      </w:r>
    </w:p>
    <w:p>
      <w:r>
        <w:t>Accuracy Score:</w:t>
      </w:r>
    </w:p>
    <w:p>
      <w:r>
        <w:t>0.7765151515151515</w:t>
      </w:r>
    </w:p>
    <w:p>
      <w:r>
        <w:t>Confusion Matrix</w:t>
      </w:r>
    </w:p>
    <w:p>
      <w:r>
        <w:t>[[135  61]</w:t>
        <w:br/>
        <w:t xml:space="preserve"> [ 57 275]]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0.6887755102040817</w:t>
      </w:r>
    </w:p>
    <w:p>
      <w:r>
        <w:t>Specificty</w:t>
      </w:r>
    </w:p>
    <w:p>
      <w:r>
        <w:t>0.8283132530120482</w:t>
      </w:r>
    </w:p>
    <w:p>
      <w:r>
        <w:t>Precision</w:t>
      </w:r>
    </w:p>
    <w:p>
      <w:r>
        <w:t>0.703125</w:t>
      </w:r>
    </w:p>
    <w:p>
      <w:r>
        <w:t>Negative Predictive Value</w:t>
      </w:r>
    </w:p>
    <w:p>
      <w:r>
        <w:t>0.8184523809523809</w:t>
      </w:r>
    </w:p>
    <w:p>
      <w:r>
        <w:t>Mean Squared Error</w:t>
      </w:r>
    </w:p>
    <w:p>
      <w:r>
        <w:t>0.47274184126735436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exfoliation_energy_per_atom</w:t>
      </w:r>
    </w:p>
    <w:p>
      <w:r>
        <w:t>sg_number</w:t>
      </w:r>
    </w:p>
    <w:p>
      <w:r>
        <w:t>energy_vdw_per_atom</w:t>
      </w:r>
    </w:p>
    <w:p>
      <w:r>
        <w:drawing>
          <wp:inline xmlns:a="http://schemas.openxmlformats.org/drawingml/2006/main" xmlns:pic="http://schemas.openxmlformats.org/drawingml/2006/picture">
            <wp:extent cx="4838700" cy="4419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0.8333333333333334</w:t>
      </w:r>
    </w:p>
    <w:p>
      <w:r>
        <w:t>Confusion Matrix</w:t>
      </w:r>
    </w:p>
    <w:p>
      <w:r>
        <w:t>[[140  36]</w:t>
        <w:br/>
        <w:t xml:space="preserve"> [ 52 300]]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0.7954545454545454</w:t>
      </w:r>
    </w:p>
    <w:p>
      <w:r>
        <w:t>Specificty</w:t>
      </w:r>
    </w:p>
    <w:p>
      <w:r>
        <w:t>0.8522727272727273</w:t>
      </w:r>
    </w:p>
    <w:p>
      <w:r>
        <w:t>Precision</w:t>
      </w:r>
    </w:p>
    <w:p>
      <w:r>
        <w:t>0.7291666666666666</w:t>
      </w:r>
    </w:p>
    <w:p>
      <w:r>
        <w:t>Negative Predictive Value</w:t>
      </w:r>
    </w:p>
    <w:p>
      <w:r>
        <w:t>0.8928571428571429</w:t>
      </w:r>
    </w:p>
    <w:p>
      <w:r>
        <w:t>Mean Squared Error</w:t>
      </w:r>
    </w:p>
    <w:p>
      <w:r>
        <w:t>0.408248290463863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energy_per_atom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76800" cy="4394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0.8472222222222222</w:t>
      </w:r>
    </w:p>
    <w:p>
      <w:r>
        <w:t>Confusion Matrix</w:t>
      </w:r>
    </w:p>
    <w:p>
      <w:r>
        <w:t>[[238  56]</w:t>
        <w:br/>
        <w:t xml:space="preserve"> [ 65 433]]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0.8095238095238095</w:t>
      </w:r>
    </w:p>
    <w:p>
      <w:r>
        <w:t>Specificty</w:t>
      </w:r>
    </w:p>
    <w:p>
      <w:r>
        <w:t>0.8694779116465864</w:t>
      </w:r>
    </w:p>
    <w:p>
      <w:r>
        <w:t>Precision</w:t>
      </w:r>
    </w:p>
    <w:p>
      <w:r>
        <w:t>0.7854785478547854</w:t>
      </w:r>
    </w:p>
    <w:p>
      <w:r>
        <w:t>Negative Predictive Value</w:t>
      </w:r>
    </w:p>
    <w:p>
      <w:r>
        <w:t>0.885480572597137</w:t>
      </w:r>
    </w:p>
    <w:p>
      <w:r>
        <w:t>Mean Squared Error</w:t>
      </w:r>
    </w:p>
    <w:p>
      <w:r>
        <w:t>0.39086797998528583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exfoliation_energy_per_atom</w:t>
      </w:r>
    </w:p>
    <w:p>
      <w:r>
        <w:t>Yang omega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0.6906565656565656</w:t>
      </w:r>
    </w:p>
    <w:p>
      <w:r>
        <w:t>Confusion Matrix</w:t>
      </w:r>
    </w:p>
    <w:p>
      <w:r>
        <w:t>[[130  72]</w:t>
        <w:br/>
        <w:t xml:space="preserve"> [173 417]]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0.6435643564356436</w:t>
      </w:r>
    </w:p>
    <w:p>
      <w:r>
        <w:t>Specificty</w:t>
      </w:r>
    </w:p>
    <w:p>
      <w:r>
        <w:t>0.7067796610169491</w:t>
      </w:r>
    </w:p>
    <w:p>
      <w:r>
        <w:t>Precision</w:t>
      </w:r>
    </w:p>
    <w:p>
      <w:r>
        <w:t>0.429042904290429</w:t>
      </w:r>
    </w:p>
    <w:p>
      <w:r>
        <w:t>Negative Predictive Value</w:t>
      </w:r>
    </w:p>
    <w:p>
      <w:r>
        <w:t>0.852760736196319</w:t>
      </w:r>
    </w:p>
    <w:p>
      <w:r>
        <w:t>Mean Squared Error</w:t>
      </w:r>
    </w:p>
    <w:p>
      <w:r>
        <w:t>0.5561865103932622</w:t>
      </w:r>
    </w:p>
    <w:p>
      <w:r>
        <w:t>KNeighbours Classifier</w:t>
      </w:r>
    </w:p>
    <w:p>
      <w:r>
        <w:t>Accuracy Score:</w:t>
      </w:r>
    </w:p>
    <w:p>
      <w:r>
        <w:t>0.6919191919191919</w:t>
      </w:r>
    </w:p>
    <w:p>
      <w:r>
        <w:t>Confusion Matrix</w:t>
      </w:r>
    </w:p>
    <w:p>
      <w:r>
        <w:t>[[173 114]</w:t>
        <w:br/>
        <w:t xml:space="preserve"> [130 375]]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0.6027874564459931</w:t>
      </w:r>
    </w:p>
    <w:p>
      <w:r>
        <w:t>Specificty</w:t>
      </w:r>
    </w:p>
    <w:p>
      <w:r>
        <w:t>0.7425742574257426</w:t>
      </w:r>
    </w:p>
    <w:p>
      <w:r>
        <w:t>Precision</w:t>
      </w:r>
    </w:p>
    <w:p>
      <w:r>
        <w:t>0.570957095709571</w:t>
      </w:r>
    </w:p>
    <w:p>
      <w:r>
        <w:t>Negative Predictive Value</w:t>
      </w:r>
    </w:p>
    <w:p>
      <w:r>
        <w:t>0.7668711656441718</w:t>
      </w:r>
    </w:p>
    <w:p>
      <w:r>
        <w:t>Mean Squared Error</w:t>
      </w:r>
    </w:p>
    <w:p>
      <w:r>
        <w:t>0.5550502752731576</w:t>
      </w:r>
    </w:p>
    <w:p>
      <w:r>
        <w:t>Decision Tree Classifier</w:t>
      </w:r>
    </w:p>
    <w:p>
      <w:r>
        <w:t>Accuracy Score:</w:t>
      </w:r>
    </w:p>
    <w:p>
      <w:r>
        <w:t>0.7992424242424242</w:t>
      </w:r>
    </w:p>
    <w:p>
      <w:r>
        <w:t>Confusion Matrix</w:t>
      </w:r>
    </w:p>
    <w:p>
      <w:r>
        <w:t>[[220  76]</w:t>
        <w:br/>
        <w:t xml:space="preserve"> [ 83 413]]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0.7432432432432432</w:t>
      </w:r>
    </w:p>
    <w:p>
      <w:r>
        <w:t>Specificty</w:t>
      </w:r>
    </w:p>
    <w:p>
      <w:r>
        <w:t>0.8326612903225806</w:t>
      </w:r>
    </w:p>
    <w:p>
      <w:r>
        <w:t>Precision</w:t>
      </w:r>
    </w:p>
    <w:p>
      <w:r>
        <w:t>0.7260726072607261</w:t>
      </w:r>
    </w:p>
    <w:p>
      <w:r>
        <w:t>Negative Predictive Value</w:t>
      </w:r>
    </w:p>
    <w:p>
      <w:r>
        <w:t>0.8445807770961146</w:t>
      </w:r>
    </w:p>
    <w:p>
      <w:r>
        <w:t>Mean Squared Error</w:t>
      </w:r>
    </w:p>
    <w:p>
      <w:r>
        <w:t>0.44805979038246196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Yang omega</w:t>
      </w:r>
    </w:p>
    <w:p>
      <w:r>
        <w:t>energy_per_atom</w:t>
      </w:r>
    </w:p>
    <w:p>
      <w:r>
        <w:t>10-norm</w:t>
      </w:r>
    </w:p>
    <w:p>
      <w:r>
        <w:drawing>
          <wp:inline xmlns:a="http://schemas.openxmlformats.org/drawingml/2006/main" xmlns:pic="http://schemas.openxmlformats.org/drawingml/2006/picture">
            <wp:extent cx="4800600" cy="419099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0.6174242424242424</w:t>
      </w:r>
    </w:p>
    <w:p>
      <w:r>
        <w:t>Confusion Matrix</w:t>
      </w:r>
    </w:p>
    <w:p>
      <w:r>
        <w:t>[[  0   0]</w:t>
        <w:br/>
        <w:t xml:space="preserve"> [303 489]]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0.6174242424242424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0.618527087180309</w:t>
      </w:r>
    </w:p>
    <w:p>
      <w:r>
        <w:t>Linear Discriminant Analysis</w:t>
      </w:r>
    </w:p>
    <w:p>
      <w:r>
        <w:t>Accuracy Score:</w:t>
      </w:r>
    </w:p>
    <w:p>
      <w:r>
        <w:t>0.8042929292929293</w:t>
      </w:r>
    </w:p>
    <w:p>
      <w:r>
        <w:t>Confusion Matrix</w:t>
      </w:r>
    </w:p>
    <w:p>
      <w:r>
        <w:t>[[226  78]</w:t>
        <w:br/>
        <w:t xml:space="preserve"> [ 77 411]]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0.743421052631579</w:t>
      </w:r>
    </w:p>
    <w:p>
      <w:r>
        <w:t>Specificty</w:t>
      </w:r>
    </w:p>
    <w:p>
      <w:r>
        <w:t>0.8422131147540983</w:t>
      </w:r>
    </w:p>
    <w:p>
      <w:r>
        <w:t>Precision</w:t>
      </w:r>
    </w:p>
    <w:p>
      <w:r>
        <w:t>0.7458745874587459</w:t>
      </w:r>
    </w:p>
    <w:p>
      <w:r>
        <w:t>Negative Predictive Value</w:t>
      </w:r>
    </w:p>
    <w:p>
      <w:r>
        <w:t>0.8404907975460123</w:t>
      </w:r>
    </w:p>
    <w:p>
      <w:r>
        <w:t>Mean Squared Error</w:t>
      </w:r>
    </w:p>
    <w:p>
      <w:r>
        <w:t>0.4423879188077707</w:t>
      </w:r>
    </w:p>
    <w:p>
      <w:r>
        <w:t>Ada Boost Classifier</w:t>
      </w:r>
    </w:p>
    <w:p>
      <w:r>
        <w:t>Accuracy Score:</w:t>
      </w:r>
    </w:p>
    <w:p>
      <w:r>
        <w:t>0.797979797979798</w:t>
      </w:r>
    </w:p>
    <w:p>
      <w:r>
        <w:t>Confusion Matrix</w:t>
      </w:r>
    </w:p>
    <w:p>
      <w:r>
        <w:t>[[220  77]</w:t>
        <w:br/>
        <w:t xml:space="preserve"> [ 83 412]]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0.7407407407407407</w:t>
      </w:r>
    </w:p>
    <w:p>
      <w:r>
        <w:t>Specificty</w:t>
      </w:r>
    </w:p>
    <w:p>
      <w:r>
        <w:t>0.8323232323232324</w:t>
      </w:r>
    </w:p>
    <w:p>
      <w:r>
        <w:t>Precision</w:t>
      </w:r>
    </w:p>
    <w:p>
      <w:r>
        <w:t>0.7260726072607261</w:t>
      </w:r>
    </w:p>
    <w:p>
      <w:r>
        <w:t>Negative Predictive Value</w:t>
      </w:r>
    </w:p>
    <w:p>
      <w:r>
        <w:t>0.8425357873210634</w:t>
      </w:r>
    </w:p>
    <w:p>
      <w:r>
        <w:t>Mean Squared Error</w:t>
      </w:r>
    </w:p>
    <w:p>
      <w:r>
        <w:t>0.4494665749754947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sg_number</w:t>
      </w:r>
    </w:p>
    <w:p>
      <w:r>
        <w:t>exfoliation_energy_per_atom</w:t>
      </w:r>
    </w:p>
    <w:p>
      <w:r>
        <w:t>sg_number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0.8333333333333334</w:t>
      </w:r>
    </w:p>
    <w:p>
      <w:r>
        <w:t>Confusion Matrix</w:t>
      </w:r>
    </w:p>
    <w:p>
      <w:r>
        <w:t>[[225  54]</w:t>
        <w:br/>
        <w:t xml:space="preserve"> [ 78 435]]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0.8064516129032258</w:t>
      </w:r>
    </w:p>
    <w:p>
      <w:r>
        <w:t>Specificty</w:t>
      </w:r>
    </w:p>
    <w:p>
      <w:r>
        <w:t>0.847953216374269</w:t>
      </w:r>
    </w:p>
    <w:p>
      <w:r>
        <w:t>Precision</w:t>
      </w:r>
    </w:p>
    <w:p>
      <w:r>
        <w:t>0.7425742574257426</w:t>
      </w:r>
    </w:p>
    <w:p>
      <w:r>
        <w:t>Negative Predictive Value</w:t>
      </w:r>
    </w:p>
    <w:p>
      <w:r>
        <w:t>0.8895705521472392</w:t>
      </w:r>
    </w:p>
    <w:p>
      <w:r>
        <w:t>Mean Squared Error</w:t>
      </w:r>
    </w:p>
    <w:p>
      <w:r>
        <w:t>0.408248290463863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10-norm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76800" cy="43942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0.8388625592417062</w:t>
      </w:r>
    </w:p>
    <w:p>
      <w:r>
        <w:t>Confusion Matrix</w:t>
      </w:r>
    </w:p>
    <w:p>
      <w:r>
        <w:t>[[295  81]</w:t>
        <w:br/>
        <w:t xml:space="preserve"> [ 89 590]]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0.7845744680851063</w:t>
      </w:r>
    </w:p>
    <w:p>
      <w:r>
        <w:t>Specificty</w:t>
      </w:r>
    </w:p>
    <w:p>
      <w:r>
        <w:t>0.8689248895434463</w:t>
      </w:r>
    </w:p>
    <w:p>
      <w:r>
        <w:t>Precision</w:t>
      </w:r>
    </w:p>
    <w:p>
      <w:r>
        <w:t>0.7682291666666666</w:t>
      </w:r>
    </w:p>
    <w:p>
      <w:r>
        <w:t>Negative Predictive Value</w:t>
      </w:r>
    </w:p>
    <w:p>
      <w:r>
        <w:t>0.879284649776453</w:t>
      </w:r>
    </w:p>
    <w:p>
      <w:r>
        <w:t>Mean Squared Error</w:t>
      </w:r>
    </w:p>
    <w:p>
      <w:r>
        <w:t>0.40141928299260093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band center</w:t>
      </w:r>
    </w:p>
    <w:p>
      <w:r>
        <w:t>exfoliation_energy_per_atom</w:t>
      </w:r>
    </w:p>
    <w:p>
      <w:r>
        <w:t>energy_per_atom</w:t>
      </w:r>
    </w:p>
    <w:p>
      <w:r>
        <w:drawing>
          <wp:inline xmlns:a="http://schemas.openxmlformats.org/drawingml/2006/main" xmlns:pic="http://schemas.openxmlformats.org/drawingml/2006/picture">
            <wp:extent cx="4800600" cy="44577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0.6947867298578199</w:t>
      </w:r>
    </w:p>
    <w:p>
      <w:r>
        <w:t>Confusion Matrix</w:t>
      </w:r>
    </w:p>
    <w:p>
      <w:r>
        <w:t>[[178 116]</w:t>
        <w:br/>
        <w:t xml:space="preserve"> [206 555]]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0.6054421768707483</w:t>
      </w:r>
    </w:p>
    <w:p>
      <w:r>
        <w:t>Specificty</w:t>
      </w:r>
    </w:p>
    <w:p>
      <w:r>
        <w:t>0.7293035479632063</w:t>
      </w:r>
    </w:p>
    <w:p>
      <w:r>
        <w:t>Precision</w:t>
      </w:r>
    </w:p>
    <w:p>
      <w:r>
        <w:t>0.4635416666666667</w:t>
      </w:r>
    </w:p>
    <w:p>
      <w:r>
        <w:t>Negative Predictive Value</w:t>
      </w:r>
    </w:p>
    <w:p>
      <w:r>
        <w:t>0.827123695976155</w:t>
      </w:r>
    </w:p>
    <w:p>
      <w:r>
        <w:t>Mean Squared Error</w:t>
      </w:r>
    </w:p>
    <w:p>
      <w:r>
        <w:t>0.5524611028318465</w:t>
      </w:r>
    </w:p>
    <w:p>
      <w:r>
        <w:t>KNeighbours Classifier</w:t>
      </w:r>
    </w:p>
    <w:p>
      <w:r>
        <w:t>Accuracy Score:</w:t>
      </w:r>
    </w:p>
    <w:p>
      <w:r>
        <w:t>0.6890995260663507</w:t>
      </w:r>
    </w:p>
    <w:p>
      <w:r>
        <w:t>Confusion Matrix</w:t>
      </w:r>
    </w:p>
    <w:p>
      <w:r>
        <w:t>[[221 165]</w:t>
        <w:br/>
        <w:t xml:space="preserve"> [163 506]]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0.572538860103627</w:t>
      </w:r>
    </w:p>
    <w:p>
      <w:r>
        <w:t>Specificty</w:t>
      </w:r>
    </w:p>
    <w:p>
      <w:r>
        <w:t>0.7563527653213752</w:t>
      </w:r>
    </w:p>
    <w:p>
      <w:r>
        <w:t>Precision</w:t>
      </w:r>
    </w:p>
    <w:p>
      <w:r>
        <w:t>0.5755208333333334</w:t>
      </w:r>
    </w:p>
    <w:p>
      <w:r>
        <w:t>Negative Predictive Value</w:t>
      </w:r>
    </w:p>
    <w:p>
      <w:r>
        <w:t>0.7540983606557377</w:t>
      </w:r>
    </w:p>
    <w:p>
      <w:r>
        <w:t>Mean Squared Error</w:t>
      </w:r>
    </w:p>
    <w:p>
      <w:r>
        <w:t>0.5575844993663734</w:t>
      </w:r>
    </w:p>
    <w:p>
      <w:r>
        <w:t>Decision Tree Classifier</w:t>
      </w:r>
    </w:p>
    <w:p>
      <w:r>
        <w:t>Accuracy Score:</w:t>
      </w:r>
    </w:p>
    <w:p>
      <w:r>
        <w:t>0.7867298578199052</w:t>
      </w:r>
    </w:p>
    <w:p>
      <w:r>
        <w:t>Confusion Matrix</w:t>
      </w:r>
    </w:p>
    <w:p>
      <w:r>
        <w:t>[[292 133]</w:t>
        <w:br/>
        <w:t xml:space="preserve"> [ 92 538]]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0.6870588235294117</w:t>
      </w:r>
    </w:p>
    <w:p>
      <w:r>
        <w:t>Specificty</w:t>
      </w:r>
    </w:p>
    <w:p>
      <w:r>
        <w:t>0.8539682539682539</w:t>
      </w:r>
    </w:p>
    <w:p>
      <w:r>
        <w:t>Precision</w:t>
      </w:r>
    </w:p>
    <w:p>
      <w:r>
        <w:t>0.7604166666666666</w:t>
      </w:r>
    </w:p>
    <w:p>
      <w:r>
        <w:t>Negative Predictive Value</w:t>
      </w:r>
    </w:p>
    <w:p>
      <w:r>
        <w:t>0.8017883755588674</w:t>
      </w:r>
    </w:p>
    <w:p>
      <w:r>
        <w:t>Mean Squared Error</w:t>
      </w:r>
    </w:p>
    <w:p>
      <w:r>
        <w:t>0.46181180385530946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energy_per_atom</w:t>
      </w:r>
    </w:p>
    <w:p>
      <w:r>
        <w:t>number_of_magnetic_atoms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76800" cy="44196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0.6360189573459716</w:t>
      </w:r>
    </w:p>
    <w:p>
      <w:r>
        <w:t>Confusion Matrix</w:t>
      </w:r>
    </w:p>
    <w:p>
      <w:r>
        <w:t>[[  0   0]</w:t>
        <w:br/>
        <w:t xml:space="preserve"> [384 671]]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0.6360189573459716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0.6033084142078813</w:t>
      </w:r>
    </w:p>
    <w:p>
      <w:r>
        <w:t>Linear Discriminant Analysis</w:t>
      </w:r>
    </w:p>
    <w:p>
      <w:r>
        <w:t>Accuracy Score:</w:t>
      </w:r>
    </w:p>
    <w:p>
      <w:r>
        <w:t>0.7981042654028436</w:t>
      </w:r>
    </w:p>
    <w:p>
      <w:r>
        <w:t>Confusion Matrix</w:t>
      </w:r>
    </w:p>
    <w:p>
      <w:r>
        <w:t>[[312 141]</w:t>
        <w:br/>
        <w:t xml:space="preserve"> [ 72 530]]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0.6887417218543046</w:t>
      </w:r>
    </w:p>
    <w:p>
      <w:r>
        <w:t>Specificty</w:t>
      </w:r>
    </w:p>
    <w:p>
      <w:r>
        <w:t>0.8803986710963455</w:t>
      </w:r>
    </w:p>
    <w:p>
      <w:r>
        <w:t>Precision</w:t>
      </w:r>
    </w:p>
    <w:p>
      <w:r>
        <w:t>0.8125</w:t>
      </w:r>
    </w:p>
    <w:p>
      <w:r>
        <w:t>Negative Predictive Value</w:t>
      </w:r>
    </w:p>
    <w:p>
      <w:r>
        <w:t>0.789865871833085</w:t>
      </w:r>
    </w:p>
    <w:p>
      <w:r>
        <w:t>Mean Squared Error</w:t>
      </w:r>
    </w:p>
    <w:p>
      <w:r>
        <w:t>0.4493280923747773</w:t>
      </w:r>
    </w:p>
    <w:p>
      <w:r>
        <w:t>Ada Boost Classifier</w:t>
      </w:r>
    </w:p>
    <w:p>
      <w:r>
        <w:t>Accuracy Score:</w:t>
      </w:r>
    </w:p>
    <w:p>
      <w:r>
        <w:t>0.7886255924170616</w:t>
      </w:r>
    </w:p>
    <w:p>
      <w:r>
        <w:t>Confusion Matrix</w:t>
      </w:r>
    </w:p>
    <w:p>
      <w:r>
        <w:t>[[295 134]</w:t>
        <w:br/>
        <w:t xml:space="preserve"> [ 89 537]]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0.6876456876456877</w:t>
      </w:r>
    </w:p>
    <w:p>
      <w:r>
        <w:t>Specificty</w:t>
      </w:r>
    </w:p>
    <w:p>
      <w:r>
        <w:t>0.8578274760383386</w:t>
      </w:r>
    </w:p>
    <w:p>
      <w:r>
        <w:t>Precision</w:t>
      </w:r>
    </w:p>
    <w:p>
      <w:r>
        <w:t>0.7682291666666666</w:t>
      </w:r>
    </w:p>
    <w:p>
      <w:r>
        <w:t>Negative Predictive Value</w:t>
      </w:r>
    </w:p>
    <w:p>
      <w:r>
        <w:t>0.8002980625931445</w:t>
      </w:r>
    </w:p>
    <w:p>
      <w:r>
        <w:t>Mean Squared Error</w:t>
      </w:r>
    </w:p>
    <w:p>
      <w:r>
        <w:t>0.4597547254601505</w:t>
      </w:r>
    </w:p>
    <w:p>
      <w:r>
        <w:t>Feature Importances</w:t>
      </w:r>
    </w:p>
    <w:p>
      <w:r>
        <w:t>decomposition_energy</w:t>
      </w:r>
    </w:p>
    <w:p>
      <w:r>
        <w:t>exfoliation_energy_per_atom</w:t>
      </w:r>
    </w:p>
    <w:p>
      <w:r>
        <w:t>sg_number</w:t>
      </w:r>
    </w:p>
    <w:p>
      <w:r>
        <w:t>avg p valence electrons</w:t>
      </w:r>
    </w:p>
    <w:p>
      <w:r>
        <w:t>frac d valence electrons</w:t>
      </w:r>
    </w:p>
    <w:p>
      <w:r>
        <w:drawing>
          <wp:inline xmlns:a="http://schemas.openxmlformats.org/drawingml/2006/main" xmlns:pic="http://schemas.openxmlformats.org/drawingml/2006/picture">
            <wp:extent cx="4864100" cy="44196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0.8293838862559242</w:t>
      </w:r>
    </w:p>
    <w:p>
      <w:r>
        <w:t>Confusion Matrix</w:t>
      </w:r>
    </w:p>
    <w:p>
      <w:r>
        <w:t>[[298  94]</w:t>
        <w:br/>
        <w:t xml:space="preserve"> [ 86 577]]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0.7602040816326531</w:t>
      </w:r>
    </w:p>
    <w:p>
      <w:r>
        <w:t>Specificty</w:t>
      </w:r>
    </w:p>
    <w:p>
      <w:r>
        <w:t>0.8702865761689291</w:t>
      </w:r>
    </w:p>
    <w:p>
      <w:r>
        <w:t>Precision</w:t>
      </w:r>
    </w:p>
    <w:p>
      <w:r>
        <w:t>0.7760416666666666</w:t>
      </w:r>
    </w:p>
    <w:p>
      <w:r>
        <w:t>Negative Predictive Value</w:t>
      </w:r>
    </w:p>
    <w:p>
      <w:r>
        <w:t>0.8599105812220567</w:t>
      </w:r>
    </w:p>
    <w:p>
      <w:r>
        <w:t>Mean Squared Error</w:t>
      </w:r>
    </w:p>
    <w:p>
      <w:r>
        <w:t>0.41305703449290854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76800" cy="43942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0.819560272934041</w:t>
      </w:r>
    </w:p>
    <w:p>
      <w:r>
        <w:t>Confusion Matrix</w:t>
      </w:r>
    </w:p>
    <w:p>
      <w:r>
        <w:t>[[374 115]</w:t>
        <w:br/>
        <w:t xml:space="preserve"> [123 707]]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0.7648261758691206</w:t>
      </w:r>
    </w:p>
    <w:p>
      <w:r>
        <w:t>Specificty</w:t>
      </w:r>
    </w:p>
    <w:p>
      <w:r>
        <w:t>0.8518072289156626</w:t>
      </w:r>
    </w:p>
    <w:p>
      <w:r>
        <w:t>Precision</w:t>
      </w:r>
    </w:p>
    <w:p>
      <w:r>
        <w:t>0.7525150905432596</w:t>
      </w:r>
    </w:p>
    <w:p>
      <w:r>
        <w:t>Negative Predictive Value</w:t>
      </w:r>
    </w:p>
    <w:p>
      <w:r>
        <w:t>0.8600973236009732</w:t>
      </w:r>
    </w:p>
    <w:p>
      <w:r>
        <w:t>Mean Squared Error</w:t>
      </w:r>
    </w:p>
    <w:p>
      <w:r>
        <w:t>0.4247819759193639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band center</w:t>
      </w:r>
    </w:p>
    <w:p>
      <w:r>
        <w:t>exfoliation_energy_per_atom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0.6921910538286581</w:t>
      </w:r>
    </w:p>
    <w:p>
      <w:r>
        <w:t>Confusion Matrix</w:t>
      </w:r>
    </w:p>
    <w:p>
      <w:r>
        <w:t>[[227 136]</w:t>
        <w:br/>
        <w:t xml:space="preserve"> [270 686]]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0.6253443526170799</w:t>
      </w:r>
    </w:p>
    <w:p>
      <w:r>
        <w:t>Specificty</w:t>
      </w:r>
    </w:p>
    <w:p>
      <w:r>
        <w:t>0.7175732217573222</w:t>
      </w:r>
    </w:p>
    <w:p>
      <w:r>
        <w:t>Precision</w:t>
      </w:r>
    </w:p>
    <w:p>
      <w:r>
        <w:t>0.4567404426559356</w:t>
      </w:r>
    </w:p>
    <w:p>
      <w:r>
        <w:t>Negative Predictive Value</w:t>
      </w:r>
    </w:p>
    <w:p>
      <w:r>
        <w:t>0.8345498783454988</w:t>
      </w:r>
    </w:p>
    <w:p>
      <w:r>
        <w:t>Mean Squared Error</w:t>
      </w:r>
    </w:p>
    <w:p>
      <w:r>
        <w:t>0.5548053227676731</w:t>
      </w:r>
    </w:p>
    <w:p>
      <w:r>
        <w:t>KNeighbours Classifier</w:t>
      </w:r>
    </w:p>
    <w:p>
      <w:r>
        <w:t>Accuracy Score:</w:t>
      </w:r>
    </w:p>
    <w:p>
      <w:r>
        <w:t>0.6671721000758151</w:t>
      </w:r>
    </w:p>
    <w:p>
      <w:r>
        <w:t>Confusion Matrix</w:t>
      </w:r>
    </w:p>
    <w:p>
      <w:r>
        <w:t>[[282 224]</w:t>
        <w:br/>
        <w:t xml:space="preserve"> [215 598]]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0.5573122529644269</w:t>
      </w:r>
    </w:p>
    <w:p>
      <w:r>
        <w:t>Specificty</w:t>
      </w:r>
    </w:p>
    <w:p>
      <w:r>
        <w:t>0.7355473554735548</w:t>
      </w:r>
    </w:p>
    <w:p>
      <w:r>
        <w:t>Precision</w:t>
      </w:r>
    </w:p>
    <w:p>
      <w:r>
        <w:t>0.5674044265593562</w:t>
      </w:r>
    </w:p>
    <w:p>
      <w:r>
        <w:t>Negative Predictive Value</w:t>
      </w:r>
    </w:p>
    <w:p>
      <w:r>
        <w:t>0.7274939172749392</w:t>
      </w:r>
    </w:p>
    <w:p>
      <w:r>
        <w:t>Mean Squared Error</w:t>
      </w:r>
    </w:p>
    <w:p>
      <w:r>
        <w:t>0.5769123849634232</w:t>
      </w:r>
    </w:p>
    <w:p>
      <w:r>
        <w:t>Decision Tree Classifier</w:t>
      </w:r>
    </w:p>
    <w:p>
      <w:r>
        <w:t>Accuracy Score:</w:t>
      </w:r>
    </w:p>
    <w:p>
      <w:r>
        <w:t>0.7634571645185747</w:t>
      </w:r>
    </w:p>
    <w:p>
      <w:r>
        <w:t>Confusion Matrix</w:t>
      </w:r>
    </w:p>
    <w:p>
      <w:r>
        <w:t>[[353 168]</w:t>
        <w:br/>
        <w:t xml:space="preserve"> [144 654]]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0.6775431861804223</w:t>
      </w:r>
    </w:p>
    <w:p>
      <w:r>
        <w:t>Specificty</w:t>
      </w:r>
    </w:p>
    <w:p>
      <w:r>
        <w:t>0.8195488721804511</w:t>
      </w:r>
    </w:p>
    <w:p>
      <w:r>
        <w:t>Precision</w:t>
      </w:r>
    </w:p>
    <w:p>
      <w:r>
        <w:t>0.710261569416499</w:t>
      </w:r>
    </w:p>
    <w:p>
      <w:r>
        <w:t>Negative Predictive Value</w:t>
      </w:r>
    </w:p>
    <w:p>
      <w:r>
        <w:t>0.7956204379562044</w:t>
      </w:r>
    </w:p>
    <w:p>
      <w:r>
        <w:t>Mean Squared Error</w:t>
      </w:r>
    </w:p>
    <w:p>
      <w:r>
        <w:t>0.4863566957300221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energy_vdw_per_atom</w:t>
      </w:r>
    </w:p>
    <w:p>
      <w:r>
        <w:t>number_of_magnetic_atoms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5067300" cy="44196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0.623199393479909</w:t>
      </w:r>
    </w:p>
    <w:p>
      <w:r>
        <w:t>Confusion Matrix</w:t>
      </w:r>
    </w:p>
    <w:p>
      <w:r>
        <w:t>[[  0   0]</w:t>
        <w:br/>
        <w:t xml:space="preserve"> [497 822]]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0.623199393479909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0.6138408641660239</w:t>
      </w:r>
    </w:p>
    <w:p>
      <w:r>
        <w:t>Linear Discriminant Analysis</w:t>
      </w:r>
    </w:p>
    <w:p>
      <w:r>
        <w:t>Accuracy Score:</w:t>
      </w:r>
    </w:p>
    <w:p>
      <w:r>
        <w:t>0.7846853677028052</w:t>
      </w:r>
    </w:p>
    <w:p>
      <w:r>
        <w:t>Confusion Matrix</w:t>
      </w:r>
    </w:p>
    <w:p>
      <w:r>
        <w:t>[[389 176]</w:t>
        <w:br/>
        <w:t xml:space="preserve"> [108 646]]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0.6884955752212389</w:t>
      </w:r>
    </w:p>
    <w:p>
      <w:r>
        <w:t>Specificty</w:t>
      </w:r>
    </w:p>
    <w:p>
      <w:r>
        <w:t>0.8567639257294429</w:t>
      </w:r>
    </w:p>
    <w:p>
      <w:r>
        <w:t>Precision</w:t>
      </w:r>
    </w:p>
    <w:p>
      <w:r>
        <w:t>0.7826961770623743</w:t>
      </w:r>
    </w:p>
    <w:p>
      <w:r>
        <w:t>Negative Predictive Value</w:t>
      </w:r>
    </w:p>
    <w:p>
      <w:r>
        <w:t>0.7858880778588808</w:t>
      </w:r>
    </w:p>
    <w:p>
      <w:r>
        <w:t>Mean Squared Error</w:t>
      </w:r>
    </w:p>
    <w:p>
      <w:r>
        <w:t>0.46402007747207974</w:t>
      </w:r>
    </w:p>
    <w:p>
      <w:r>
        <w:t>Ada Boost Classifier</w:t>
      </w:r>
    </w:p>
    <w:p>
      <w:r>
        <w:t>Accuracy Score:</w:t>
      </w:r>
    </w:p>
    <w:p>
      <w:r>
        <w:t>0.7952994692949203</w:t>
      </w:r>
    </w:p>
    <w:p>
      <w:r>
        <w:t>Confusion Matrix</w:t>
      </w:r>
    </w:p>
    <w:p>
      <w:r>
        <w:t>[[386 159]</w:t>
        <w:br/>
        <w:t xml:space="preserve"> [111 663]]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0.708256880733945</w:t>
      </w:r>
    </w:p>
    <w:p>
      <w:r>
        <w:t>Specificty</w:t>
      </w:r>
    </w:p>
    <w:p>
      <w:r>
        <w:t>0.8565891472868217</w:t>
      </w:r>
    </w:p>
    <w:p>
      <w:r>
        <w:t>Precision</w:t>
      </w:r>
    </w:p>
    <w:p>
      <w:r>
        <w:t>0.7766599597585513</w:t>
      </w:r>
    </w:p>
    <w:p>
      <w:r>
        <w:t>Negative Predictive Value</w:t>
      </w:r>
    </w:p>
    <w:p>
      <w:r>
        <w:t>0.8065693430656934</w:t>
      </w:r>
    </w:p>
    <w:p>
      <w:r>
        <w:t>Mean Squared Error</w:t>
      </w:r>
    </w:p>
    <w:p>
      <w:r>
        <w:t>0.4524384275291828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sg_number</w:t>
      </w:r>
    </w:p>
    <w:p>
      <w:r>
        <w:t>number_of_magnetic_atoms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4978400" cy="44196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0.819560272934041</w:t>
      </w:r>
    </w:p>
    <w:p>
      <w:r>
        <w:t>Confusion Matrix</w:t>
      </w:r>
    </w:p>
    <w:p>
      <w:r>
        <w:t>[[386 127]</w:t>
        <w:br/>
        <w:t xml:space="preserve"> [111 695]]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0.7524366471734892</w:t>
      </w:r>
    </w:p>
    <w:p>
      <w:r>
        <w:t>Specificty</w:t>
      </w:r>
    </w:p>
    <w:p>
      <w:r>
        <w:t>0.8622828784119106</w:t>
      </w:r>
    </w:p>
    <w:p>
      <w:r>
        <w:t>Precision</w:t>
      </w:r>
    </w:p>
    <w:p>
      <w:r>
        <w:t>0.7766599597585513</w:t>
      </w:r>
    </w:p>
    <w:p>
      <w:r>
        <w:t>Negative Predictive Value</w:t>
      </w:r>
    </w:p>
    <w:p>
      <w:r>
        <w:t>0.8454987834549879</w:t>
      </w:r>
    </w:p>
    <w:p>
      <w:r>
        <w:t>Mean Squared Error</w:t>
      </w:r>
    </w:p>
    <w:p>
      <w:r>
        <w:t>0.4247819759193639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3942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0.8054327226784587</w:t>
      </w:r>
    </w:p>
    <w:p>
      <w:r>
        <w:t>Confusion Matrix</w:t>
      </w:r>
    </w:p>
    <w:p>
      <w:r>
        <w:t>[[448 149]</w:t>
        <w:br/>
        <w:t xml:space="preserve"> [159 827]]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0.7504187604690117</w:t>
      </w:r>
    </w:p>
    <w:p>
      <w:r>
        <w:t>Specificty</w:t>
      </w:r>
    </w:p>
    <w:p>
      <w:r>
        <w:t>0.8387423935091278</w:t>
      </w:r>
    </w:p>
    <w:p>
      <w:r>
        <w:t>Precision</w:t>
      </w:r>
    </w:p>
    <w:p>
      <w:r>
        <w:t>0.7380560131795717</w:t>
      </w:r>
    </w:p>
    <w:p>
      <w:r>
        <w:t>Negative Predictive Value</w:t>
      </w:r>
    </w:p>
    <w:p>
      <w:r>
        <w:t>0.8473360655737705</w:t>
      </w:r>
    </w:p>
    <w:p>
      <w:r>
        <w:t>Mean Squared Error</w:t>
      </w:r>
    </w:p>
    <w:p>
      <w:r>
        <w:t>0.4410978092459102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Yang omega</w:t>
      </w:r>
    </w:p>
    <w:p>
      <w:r>
        <w:t>band center</w:t>
      </w:r>
    </w:p>
    <w:p>
      <w:r>
        <w:t>energy_per_atom</w:t>
      </w:r>
    </w:p>
    <w:p>
      <w:r>
        <w:drawing>
          <wp:inline xmlns:a="http://schemas.openxmlformats.org/drawingml/2006/main" xmlns:pic="http://schemas.openxmlformats.org/drawingml/2006/picture">
            <wp:extent cx="4800600" cy="4190999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0.6620341124447252</w:t>
      </w:r>
    </w:p>
    <w:p>
      <w:r>
        <w:t>Confusion Matrix</w:t>
      </w:r>
    </w:p>
    <w:p>
      <w:r>
        <w:t>[[277 205]</w:t>
        <w:br/>
        <w:t xml:space="preserve"> [330 771]]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0.5746887966804979</w:t>
      </w:r>
    </w:p>
    <w:p>
      <w:r>
        <w:t>Specificty</w:t>
      </w:r>
    </w:p>
    <w:p>
      <w:r>
        <w:t>0.7002724795640327</w:t>
      </w:r>
    </w:p>
    <w:p>
      <w:r>
        <w:t>Precision</w:t>
      </w:r>
    </w:p>
    <w:p>
      <w:r>
        <w:t>0.45634266886326197</w:t>
      </w:r>
    </w:p>
    <w:p>
      <w:r>
        <w:t>Negative Predictive Value</w:t>
      </w:r>
    </w:p>
    <w:p>
      <w:r>
        <w:t>0.7899590163934426</w:t>
      </w:r>
    </w:p>
    <w:p>
      <w:r>
        <w:t>Mean Squared Error</w:t>
      </w:r>
    </w:p>
    <w:p>
      <w:r>
        <w:t>0.5813483358153482</w:t>
      </w:r>
    </w:p>
    <w:p>
      <w:r>
        <w:t>KNeighbours Classifier</w:t>
      </w:r>
    </w:p>
    <w:p>
      <w:r>
        <w:t>Accuracy Score:</w:t>
      </w:r>
    </w:p>
    <w:p>
      <w:r>
        <w:t>0.658875552747947</w:t>
      </w:r>
    </w:p>
    <w:p>
      <w:r>
        <w:t>Confusion Matrix</w:t>
      </w:r>
    </w:p>
    <w:p>
      <w:r>
        <w:t>[[325 258]</w:t>
        <w:br/>
        <w:t xml:space="preserve"> [282 718]]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0.5574614065180102</w:t>
      </w:r>
    </w:p>
    <w:p>
      <w:r>
        <w:t>Specificty</w:t>
      </w:r>
    </w:p>
    <w:p>
      <w:r>
        <w:t>0.718</w:t>
      </w:r>
    </w:p>
    <w:p>
      <w:r>
        <w:t>Precision</w:t>
      </w:r>
    </w:p>
    <w:p>
      <w:r>
        <w:t>0.5354200988467874</w:t>
      </w:r>
    </w:p>
    <w:p>
      <w:r>
        <w:t>Negative Predictive Value</w:t>
      </w:r>
    </w:p>
    <w:p>
      <w:r>
        <w:t>0.735655737704918</w:t>
      </w:r>
    </w:p>
    <w:p>
      <w:r>
        <w:t>Mean Squared Error</w:t>
      </w:r>
    </w:p>
    <w:p>
      <w:r>
        <w:t>0.5840585991594106</w:t>
      </w:r>
    </w:p>
    <w:p>
      <w:r>
        <w:t>Decision Tree Classifier</w:t>
      </w:r>
    </w:p>
    <w:p>
      <w:r>
        <w:t>Accuracy Score:</w:t>
      </w:r>
    </w:p>
    <w:p>
      <w:r>
        <w:t>0.7706885660138977</w:t>
      </w:r>
    </w:p>
    <w:p>
      <w:r>
        <w:t>Confusion Matrix</w:t>
      </w:r>
    </w:p>
    <w:p>
      <w:r>
        <w:t>[[447 203]</w:t>
        <w:br/>
        <w:t xml:space="preserve"> [160 773]]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0.6876923076923077</w:t>
      </w:r>
    </w:p>
    <w:p>
      <w:r>
        <w:t>Specificty</w:t>
      </w:r>
    </w:p>
    <w:p>
      <w:r>
        <w:t>0.8285101822079314</w:t>
      </w:r>
    </w:p>
    <w:p>
      <w:r>
        <w:t>Precision</w:t>
      </w:r>
    </w:p>
    <w:p>
      <w:r>
        <w:t>0.7364085667215815</w:t>
      </w:r>
    </w:p>
    <w:p>
      <w:r>
        <w:t>Negative Predictive Value</w:t>
      </w:r>
    </w:p>
    <w:p>
      <w:r>
        <w:t>0.7920081967213115</w:t>
      </w:r>
    </w:p>
    <w:p>
      <w:r>
        <w:t>Mean Squared Error</w:t>
      </w:r>
    </w:p>
    <w:p>
      <w:r>
        <w:t>0.47886473454003936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76800" cy="43942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0.6171825647504738</w:t>
      </w:r>
    </w:p>
    <w:p>
      <w:r>
        <w:t>Confusion Matrix</w:t>
      </w:r>
    </w:p>
    <w:p>
      <w:r>
        <w:t>[[  8   7]</w:t>
        <w:br/>
        <w:t xml:space="preserve"> [599 969]]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0.5333333333333333</w:t>
      </w:r>
    </w:p>
    <w:p>
      <w:r>
        <w:t>Specificty</w:t>
      </w:r>
    </w:p>
    <w:p>
      <w:r>
        <w:t>0.6179846938775511</w:t>
      </w:r>
    </w:p>
    <w:p>
      <w:r>
        <w:t>Precision</w:t>
      </w:r>
    </w:p>
    <w:p>
      <w:r>
        <w:t>0.013179571663920923</w:t>
      </w:r>
    </w:p>
    <w:p>
      <w:r>
        <w:t>Negative Predictive Value</w:t>
      </w:r>
    </w:p>
    <w:p>
      <w:r>
        <w:t>0.992827868852459</w:t>
      </w:r>
    </w:p>
    <w:p>
      <w:r>
        <w:t>Mean Squared Error</w:t>
      </w:r>
    </w:p>
    <w:p>
      <w:r>
        <w:t>0.6187224218092684</w:t>
      </w:r>
    </w:p>
    <w:p>
      <w:r>
        <w:t>Linear Discriminant Analysis</w:t>
      </w:r>
    </w:p>
    <w:p>
      <w:r>
        <w:t>Accuracy Score:</w:t>
      </w:r>
    </w:p>
    <w:p>
      <w:r>
        <w:t>0.786481364497789</w:t>
      </w:r>
    </w:p>
    <w:p>
      <w:r>
        <w:t>Confusion Matrix</w:t>
      </w:r>
    </w:p>
    <w:p>
      <w:r>
        <w:t>[[450 181]</w:t>
        <w:br/>
        <w:t xml:space="preserve"> [157 795]]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0.7131537242472267</w:t>
      </w:r>
    </w:p>
    <w:p>
      <w:r>
        <w:t>Specificty</w:t>
      </w:r>
    </w:p>
    <w:p>
      <w:r>
        <w:t>0.8350840336134454</w:t>
      </w:r>
    </w:p>
    <w:p>
      <w:r>
        <w:t>Precision</w:t>
      </w:r>
    </w:p>
    <w:p>
      <w:r>
        <w:t>0.7413509060955519</w:t>
      </w:r>
    </w:p>
    <w:p>
      <w:r>
        <w:t>Negative Predictive Value</w:t>
      </w:r>
    </w:p>
    <w:p>
      <w:r>
        <w:t>0.8145491803278688</w:t>
      </w:r>
    </w:p>
    <w:p>
      <w:r>
        <w:t>Mean Squared Error</w:t>
      </w:r>
    </w:p>
    <w:p>
      <w:r>
        <w:t>0.46208076729313347</w:t>
      </w:r>
    </w:p>
    <w:p>
      <w:r>
        <w:t>Ada Boost Classifier</w:t>
      </w:r>
    </w:p>
    <w:p>
      <w:r>
        <w:t>Accuracy Score:</w:t>
      </w:r>
    </w:p>
    <w:p>
      <w:r>
        <w:t>0.7883765003158559</w:t>
      </w:r>
    </w:p>
    <w:p>
      <w:r>
        <w:t>Confusion Matrix</w:t>
      </w:r>
    </w:p>
    <w:p>
      <w:r>
        <w:t>[[437 165]</w:t>
        <w:br/>
        <w:t xml:space="preserve"> [170 811]]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0.7259136212624585</w:t>
      </w:r>
    </w:p>
    <w:p>
      <w:r>
        <w:t>Specificty</w:t>
      </w:r>
    </w:p>
    <w:p>
      <w:r>
        <w:t>0.8267074413863404</w:t>
      </w:r>
    </w:p>
    <w:p>
      <w:r>
        <w:t>Precision</w:t>
      </w:r>
    </w:p>
    <w:p>
      <w:r>
        <w:t>0.7199341021416804</w:t>
      </w:r>
    </w:p>
    <w:p>
      <w:r>
        <w:t>Negative Predictive Value</w:t>
      </w:r>
    </w:p>
    <w:p>
      <w:r>
        <w:t>0.8309426229508197</w:t>
      </w:r>
    </w:p>
    <w:p>
      <w:r>
        <w:t>Mean Squared Error</w:t>
      </w:r>
    </w:p>
    <w:p>
      <w:r>
        <w:t>0.46002554242579186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exfoliation_energy_per_atom</w:t>
      </w:r>
    </w:p>
    <w:p>
      <w:r>
        <w:t>sg_number</w:t>
      </w:r>
    </w:p>
    <w:p>
      <w:r>
        <w:t>max ionic char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0.8161718256475048</w:t>
      </w:r>
    </w:p>
    <w:p>
      <w:r>
        <w:t>Confusion Matrix</w:t>
      </w:r>
    </w:p>
    <w:p>
      <w:r>
        <w:t>[[445 129]</w:t>
        <w:br/>
        <w:t xml:space="preserve"> [162 847]]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0.7752613240418118</w:t>
      </w:r>
    </w:p>
    <w:p>
      <w:r>
        <w:t>Specificty</w:t>
      </w:r>
    </w:p>
    <w:p>
      <w:r>
        <w:t>0.8394449950445986</w:t>
      </w:r>
    </w:p>
    <w:p>
      <w:r>
        <w:t>Precision</w:t>
      </w:r>
    </w:p>
    <w:p>
      <w:r>
        <w:t>0.7331136738056013</w:t>
      </w:r>
    </w:p>
    <w:p>
      <w:r>
        <w:t>Negative Predictive Value</w:t>
      </w:r>
    </w:p>
    <w:p>
      <w:r>
        <w:t>0.867827868852459</w:t>
      </w:r>
    </w:p>
    <w:p>
      <w:r>
        <w:t>Mean Squared Error</w:t>
      </w:r>
    </w:p>
    <w:p>
      <w:r>
        <w:t>0.42875187970724427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number_of_magnetic_atoms</w:t>
      </w:r>
    </w:p>
    <w:p>
      <w:r>
        <w:t>Yang omega</w:t>
      </w:r>
    </w:p>
    <w:p>
      <w:r>
        <w:t>energy_per_atom</w:t>
      </w:r>
    </w:p>
    <w:p>
      <w:r>
        <w:drawing>
          <wp:inline xmlns:a="http://schemas.openxmlformats.org/drawingml/2006/main" xmlns:pic="http://schemas.openxmlformats.org/drawingml/2006/picture">
            <wp:extent cx="4800600" cy="443230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3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0.7995666305525461</w:t>
      </w:r>
    </w:p>
    <w:p>
      <w:r>
        <w:t>Confusion Matrix</w:t>
      </w:r>
    </w:p>
    <w:p>
      <w:r>
        <w:t>[[492 144]</w:t>
        <w:br/>
        <w:t xml:space="preserve"> [226 984]]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0.7735849056603774</w:t>
      </w:r>
    </w:p>
    <w:p>
      <w:r>
        <w:t>Specificty</w:t>
      </w:r>
    </w:p>
    <w:p>
      <w:r>
        <w:t>0.8132231404958677</w:t>
      </w:r>
    </w:p>
    <w:p>
      <w:r>
        <w:t>Precision</w:t>
      </w:r>
    </w:p>
    <w:p>
      <w:r>
        <w:t>0.6852367688022284</w:t>
      </w:r>
    </w:p>
    <w:p>
      <w:r>
        <w:t>Negative Predictive Value</w:t>
      </w:r>
    </w:p>
    <w:p>
      <w:r>
        <w:t>0.8723404255319149</w:t>
      </w:r>
    </w:p>
    <w:p>
      <w:r>
        <w:t>Mean Squared Error</w:t>
      </w:r>
    </w:p>
    <w:p>
      <w:r>
        <w:t>0.44769785508471444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band center</w:t>
      </w:r>
    </w:p>
    <w:p>
      <w:r>
        <w:t>Yang omega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4978400" cy="441960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0.6625135427952329</w:t>
      </w:r>
    </w:p>
    <w:p>
      <w:r>
        <w:t>Confusion Matrix</w:t>
      </w:r>
    </w:p>
    <w:p>
      <w:r>
        <w:t>[[326 231]</w:t>
        <w:br/>
        <w:t xml:space="preserve"> [392 897]]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0.585278276481149</w:t>
      </w:r>
    </w:p>
    <w:p>
      <w:r>
        <w:t>Specificty</w:t>
      </w:r>
    </w:p>
    <w:p>
      <w:r>
        <w:t>0.6958882854926299</w:t>
      </w:r>
    </w:p>
    <w:p>
      <w:r>
        <w:t>Precision</w:t>
      </w:r>
    </w:p>
    <w:p>
      <w:r>
        <w:t>0.45403899721448465</w:t>
      </w:r>
    </w:p>
    <w:p>
      <w:r>
        <w:t>Negative Predictive Value</w:t>
      </w:r>
    </w:p>
    <w:p>
      <w:r>
        <w:t>0.7952127659574468</w:t>
      </w:r>
    </w:p>
    <w:p>
      <w:r>
        <w:t>Mean Squared Error</w:t>
      </w:r>
    </w:p>
    <w:p>
      <w:r>
        <w:t>0.5809358460318721</w:t>
      </w:r>
    </w:p>
    <w:p>
      <w:r>
        <w:t>KNeighbours Classifier</w:t>
      </w:r>
    </w:p>
    <w:p>
      <w:r>
        <w:t>Accuracy Score:</w:t>
      </w:r>
    </w:p>
    <w:p>
      <w:r>
        <w:t>0.6598049837486457</w:t>
      </w:r>
    </w:p>
    <w:p>
      <w:r>
        <w:t>Confusion Matrix</w:t>
      </w:r>
    </w:p>
    <w:p>
      <w:r>
        <w:t>[[379 289]</w:t>
        <w:br/>
        <w:t xml:space="preserve"> [339 839]]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0.5673652694610778</w:t>
      </w:r>
    </w:p>
    <w:p>
      <w:r>
        <w:t>Specificty</w:t>
      </w:r>
    </w:p>
    <w:p>
      <w:r>
        <w:t>0.7122241086587436</w:t>
      </w:r>
    </w:p>
    <w:p>
      <w:r>
        <w:t>Precision</w:t>
      </w:r>
    </w:p>
    <w:p>
      <w:r>
        <w:t>0.5278551532033426</w:t>
      </w:r>
    </w:p>
    <w:p>
      <w:r>
        <w:t>Negative Predictive Value</w:t>
      </w:r>
    </w:p>
    <w:p>
      <w:r>
        <w:t>0.7437943262411347</w:t>
      </w:r>
    </w:p>
    <w:p>
      <w:r>
        <w:t>Mean Squared Error</w:t>
      </w:r>
    </w:p>
    <w:p>
      <w:r>
        <w:t>0.5832623905682196</w:t>
      </w:r>
    </w:p>
    <w:p>
      <w:r>
        <w:t>Decision Tree Classifier</w:t>
      </w:r>
    </w:p>
    <w:p>
      <w:r>
        <w:t>Accuracy Score:</w:t>
      </w:r>
    </w:p>
    <w:p>
      <w:r>
        <w:t>0.7670639219934995</w:t>
      </w:r>
    </w:p>
    <w:p>
      <w:r>
        <w:t>Confusion Matrix</w:t>
      </w:r>
    </w:p>
    <w:p>
      <w:r>
        <w:t>[[509 221]</w:t>
        <w:br/>
        <w:t xml:space="preserve"> [209 907]]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0.6972602739726027</w:t>
      </w:r>
    </w:p>
    <w:p>
      <w:r>
        <w:t>Specificty</w:t>
      </w:r>
    </w:p>
    <w:p>
      <w:r>
        <w:t>0.8127240143369175</w:t>
      </w:r>
    </w:p>
    <w:p>
      <w:r>
        <w:t>Precision</w:t>
      </w:r>
    </w:p>
    <w:p>
      <w:r>
        <w:t>0.7089136490250696</w:t>
      </w:r>
    </w:p>
    <w:p>
      <w:r>
        <w:t>Negative Predictive Value</w:t>
      </w:r>
    </w:p>
    <w:p>
      <w:r>
        <w:t>0.8040780141843972</w:t>
      </w:r>
    </w:p>
    <w:p>
      <w:r>
        <w:t>Mean Squared Error</w:t>
      </w:r>
    </w:p>
    <w:p>
      <w:r>
        <w:t>0.4826345180428981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band center</w:t>
      </w:r>
    </w:p>
    <w:p>
      <w:r>
        <w:t>Yang omega</w:t>
      </w:r>
    </w:p>
    <w:p>
      <w:r>
        <w:t>number_of_magnetic_atoms</w:t>
      </w:r>
    </w:p>
    <w:p>
      <w:r>
        <w:drawing>
          <wp:inline xmlns:a="http://schemas.openxmlformats.org/drawingml/2006/main" xmlns:pic="http://schemas.openxmlformats.org/drawingml/2006/picture">
            <wp:extent cx="4965700" cy="43942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0.6110509209100758</w:t>
      </w:r>
    </w:p>
    <w:p>
      <w:r>
        <w:t>Confusion Matrix</w:t>
      </w:r>
    </w:p>
    <w:p>
      <w:r>
        <w:t>[[   0    0]</w:t>
        <w:br/>
        <w:t xml:space="preserve"> [ 718 1128]]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0.6110509209100758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0.6236578221187674</w:t>
      </w:r>
    </w:p>
    <w:p>
      <w:r>
        <w:t>Linear Discriminant Analysis</w:t>
      </w:r>
    </w:p>
    <w:p>
      <w:r>
        <w:t>Accuracy Score:</w:t>
      </w:r>
    </w:p>
    <w:p>
      <w:r>
        <w:t>0.7806067172264355</w:t>
      </w:r>
    </w:p>
    <w:p>
      <w:r>
        <w:t>Confusion Matrix</w:t>
      </w:r>
    </w:p>
    <w:p>
      <w:r>
        <w:t>[[529 216]</w:t>
        <w:br/>
        <w:t xml:space="preserve"> [189 912]]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0.7100671140939597</w:t>
      </w:r>
    </w:p>
    <w:p>
      <w:r>
        <w:t>Specificty</w:t>
      </w:r>
    </w:p>
    <w:p>
      <w:r>
        <w:t>0.8283378746594006</w:t>
      </w:r>
    </w:p>
    <w:p>
      <w:r>
        <w:t>Precision</w:t>
      </w:r>
    </w:p>
    <w:p>
      <w:r>
        <w:t>0.7367688022284122</w:t>
      </w:r>
    </w:p>
    <w:p>
      <w:r>
        <w:t>Negative Predictive Value</w:t>
      </w:r>
    </w:p>
    <w:p>
      <w:r>
        <w:t>0.8085106382978723</w:t>
      </w:r>
    </w:p>
    <w:p>
      <w:r>
        <w:t>Mean Squared Error</w:t>
      </w:r>
    </w:p>
    <w:p>
      <w:r>
        <w:t>0.46839436671843576</w:t>
      </w:r>
    </w:p>
    <w:p>
      <w:r>
        <w:t>Ada Boost Classifier</w:t>
      </w:r>
    </w:p>
    <w:p>
      <w:r>
        <w:t>Accuracy Score:</w:t>
      </w:r>
    </w:p>
    <w:p>
      <w:r>
        <w:t>0.7903575297941495</w:t>
      </w:r>
    </w:p>
    <w:p>
      <w:r>
        <w:t>Confusion Matrix</w:t>
      </w:r>
    </w:p>
    <w:p>
      <w:r>
        <w:t>[[524 193]</w:t>
        <w:br/>
        <w:t xml:space="preserve"> [194 935]]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0.7308228730822873</w:t>
      </w:r>
    </w:p>
    <w:p>
      <w:r>
        <w:t>Specificty</w:t>
      </w:r>
    </w:p>
    <w:p>
      <w:r>
        <w:t>0.8281665190434012</w:t>
      </w:r>
    </w:p>
    <w:p>
      <w:r>
        <w:t>Precision</w:t>
      </w:r>
    </w:p>
    <w:p>
      <w:r>
        <w:t>0.7298050139275766</w:t>
      </w:r>
    </w:p>
    <w:p>
      <w:r>
        <w:t>Negative Predictive Value</w:t>
      </w:r>
    </w:p>
    <w:p>
      <w:r>
        <w:t>0.8289007092198581</w:t>
      </w:r>
    </w:p>
    <w:p>
      <w:r>
        <w:t>Mean Squared Error</w:t>
      </w:r>
    </w:p>
    <w:p>
      <w:r>
        <w:t>0.4578673063299568</w:t>
      </w:r>
    </w:p>
    <w:p>
      <w:r>
        <w:t>Feature Importances</w:t>
      </w:r>
    </w:p>
    <w:p>
      <w:r>
        <w:t>decomposition_energy</w:t>
      </w:r>
    </w:p>
    <w:p>
      <w:r>
        <w:t>exfoliation_energy_per_atom</w:t>
      </w:r>
    </w:p>
    <w:p>
      <w:r>
        <w:t>Yang omega</w:t>
      </w:r>
    </w:p>
    <w:p>
      <w:r>
        <w:t>Yang delta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0.8125677139761647</w:t>
      </w:r>
    </w:p>
    <w:p>
      <w:r>
        <w:t>Confusion Matrix</w:t>
      </w:r>
    </w:p>
    <w:p>
      <w:r>
        <w:t>[[513 141]</w:t>
        <w:br/>
        <w:t xml:space="preserve"> [205 987]]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0.7844036697247706</w:t>
      </w:r>
    </w:p>
    <w:p>
      <w:r>
        <w:t>Specificty</w:t>
      </w:r>
    </w:p>
    <w:p>
      <w:r>
        <w:t>0.8280201342281879</w:t>
      </w:r>
    </w:p>
    <w:p>
      <w:r>
        <w:t>Precision</w:t>
      </w:r>
    </w:p>
    <w:p>
      <w:r>
        <w:t>0.7144846796657381</w:t>
      </w:r>
    </w:p>
    <w:p>
      <w:r>
        <w:t>Negative Predictive Value</w:t>
      </w:r>
    </w:p>
    <w:p>
      <w:r>
        <w:t>0.875</w:t>
      </w:r>
    </w:p>
    <w:p>
      <w:r>
        <w:t>Mean Squared Error</w:t>
      </w:r>
    </w:p>
    <w:p>
      <w:r>
        <w:t>0.4329345054668608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band center</w:t>
      </w:r>
    </w:p>
    <w:p>
      <w:r>
        <w:t>Yang omega</w:t>
      </w:r>
    </w:p>
    <w:p>
      <w:r>
        <w:t>number_of_magnetic_atoms</w:t>
      </w:r>
    </w:p>
    <w:p>
      <w:r>
        <w:drawing>
          <wp:inline xmlns:a="http://schemas.openxmlformats.org/drawingml/2006/main" xmlns:pic="http://schemas.openxmlformats.org/drawingml/2006/picture">
            <wp:extent cx="4965700" cy="439420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39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0.7758293838862559</w:t>
      </w:r>
    </w:p>
    <w:p>
      <w:r>
        <w:t>Confusion Matrix</w:t>
      </w:r>
    </w:p>
    <w:p>
      <w:r>
        <w:t>[[ 493  134]</w:t>
        <w:br/>
        <w:t xml:space="preserve"> [ 339 1144]]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0.7862838915470495</w:t>
      </w:r>
    </w:p>
    <w:p>
      <w:r>
        <w:t>Specificty</w:t>
      </w:r>
    </w:p>
    <w:p>
      <w:r>
        <w:t>0.7714093054619016</w:t>
      </w:r>
    </w:p>
    <w:p>
      <w:r>
        <w:t>Precision</w:t>
      </w:r>
    </w:p>
    <w:p>
      <w:r>
        <w:t>0.5925480769230769</w:t>
      </w:r>
    </w:p>
    <w:p>
      <w:r>
        <w:t>Negative Predictive Value</w:t>
      </w:r>
    </w:p>
    <w:p>
      <w:r>
        <w:t>0.8951486697965572</w:t>
      </w:r>
    </w:p>
    <w:p>
      <w:r>
        <w:t>Mean Squared Error</w:t>
      </w:r>
    </w:p>
    <w:p>
      <w:r>
        <w:t>0.47346659450667067</w:t>
      </w:r>
    </w:p>
    <w:p>
      <w:r>
        <w:t>Feature Importances</w:t>
      </w:r>
    </w:p>
    <w:p>
      <w:r>
        <w:t>avg p valence electrons</w:t>
      </w:r>
    </w:p>
    <w:p>
      <w:r>
        <w:t>Yang omega</w:t>
      </w:r>
    </w:p>
    <w:p>
      <w:r>
        <w:t>decomposition_energy</w:t>
      </w:r>
    </w:p>
    <w:p>
      <w:r>
        <w:t>band center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4978400" cy="44196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0.6578199052132702</w:t>
      </w:r>
    </w:p>
    <w:p>
      <w:r>
        <w:t>Confusion Matrix</w:t>
      </w:r>
    </w:p>
    <w:p>
      <w:r>
        <w:t>[[ 376  266]</w:t>
        <w:br/>
        <w:t xml:space="preserve"> [ 456 1012]]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0.5856697819314641</w:t>
      </w:r>
    </w:p>
    <w:p>
      <w:r>
        <w:t>Specificty</w:t>
      </w:r>
    </w:p>
    <w:p>
      <w:r>
        <w:t>0.6893732970027248</w:t>
      </w:r>
    </w:p>
    <w:p>
      <w:r>
        <w:t>Precision</w:t>
      </w:r>
    </w:p>
    <w:p>
      <w:r>
        <w:t>0.4519230769230769</w:t>
      </w:r>
    </w:p>
    <w:p>
      <w:r>
        <w:t>Negative Predictive Value</w:t>
      </w:r>
    </w:p>
    <w:p>
      <w:r>
        <w:t>0.7918622848200313</w:t>
      </w:r>
    </w:p>
    <w:p>
      <w:r>
        <w:t>Mean Squared Error</w:t>
      </w:r>
    </w:p>
    <w:p>
      <w:r>
        <w:t>0.5849616182167252</w:t>
      </w:r>
    </w:p>
    <w:p>
      <w:r>
        <w:t>KNeighbours Classifier</w:t>
      </w:r>
    </w:p>
    <w:p>
      <w:r>
        <w:t>Accuracy Score:</w:t>
      </w:r>
    </w:p>
    <w:p>
      <w:r>
        <w:t>0.6488151658767772</w:t>
      </w:r>
    </w:p>
    <w:p>
      <w:r>
        <w:t>Confusion Matrix</w:t>
      </w:r>
    </w:p>
    <w:p>
      <w:r>
        <w:t>[[379 288]</w:t>
        <w:br/>
        <w:t xml:space="preserve"> [453 990]]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0.568215892053973</w:t>
      </w:r>
    </w:p>
    <w:p>
      <w:r>
        <w:t>Specificty</w:t>
      </w:r>
    </w:p>
    <w:p>
      <w:r>
        <w:t>0.6860706860706861</w:t>
      </w:r>
    </w:p>
    <w:p>
      <w:r>
        <w:t>Precision</w:t>
      </w:r>
    </w:p>
    <w:p>
      <w:r>
        <w:t>0.45552884615384615</w:t>
      </w:r>
    </w:p>
    <w:p>
      <w:r>
        <w:t>Negative Predictive Value</w:t>
      </w:r>
    </w:p>
    <w:p>
      <w:r>
        <w:t>0.7746478873239436</w:t>
      </w:r>
    </w:p>
    <w:p>
      <w:r>
        <w:t>Mean Squared Error</w:t>
      </w:r>
    </w:p>
    <w:p>
      <w:r>
        <w:t>0.5926084998742617</w:t>
      </w:r>
    </w:p>
    <w:p>
      <w:r>
        <w:t>Decision Tree Classifier</w:t>
      </w:r>
    </w:p>
    <w:p>
      <w:r>
        <w:t>Accuracy Score:</w:t>
      </w:r>
    </w:p>
    <w:p>
      <w:r>
        <w:t>0.6976303317535545</w:t>
      </w:r>
    </w:p>
    <w:p>
      <w:r>
        <w:t>Confusion Matrix</w:t>
      </w:r>
    </w:p>
    <w:p>
      <w:r>
        <w:t>[[478 284]</w:t>
        <w:br/>
        <w:t xml:space="preserve"> [354 994]]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0.6272965879265092</w:t>
      </w:r>
    </w:p>
    <w:p>
      <w:r>
        <w:t>Specificty</w:t>
      </w:r>
    </w:p>
    <w:p>
      <w:r>
        <w:t>0.7373887240356083</w:t>
      </w:r>
    </w:p>
    <w:p>
      <w:r>
        <w:t>Precision</w:t>
      </w:r>
    </w:p>
    <w:p>
      <w:r>
        <w:t>0.5745192307692307</w:t>
      </w:r>
    </w:p>
    <w:p>
      <w:r>
        <w:t>Negative Predictive Value</w:t>
      </w:r>
    </w:p>
    <w:p>
      <w:r>
        <w:t>0.7777777777777778</w:t>
      </w:r>
    </w:p>
    <w:p>
      <w:r>
        <w:t>Mean Squared Error</w:t>
      </w:r>
    </w:p>
    <w:p>
      <w:r>
        <w:t>0.5498815038228195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7-norm</w:t>
      </w:r>
    </w:p>
    <w:p>
      <w:r>
        <w:t>energy_per_atom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76800" cy="4190999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0.6056872037914692</w:t>
      </w:r>
    </w:p>
    <w:p>
      <w:r>
        <w:t>Confusion Matrix</w:t>
      </w:r>
    </w:p>
    <w:p>
      <w:r>
        <w:t>[[   0    0]</w:t>
        <w:br/>
        <w:t xml:space="preserve"> [ 832 1278]]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nan</w:t>
      </w:r>
    </w:p>
    <w:p>
      <w:r>
        <w:t>Specificty</w:t>
      </w:r>
    </w:p>
    <w:p>
      <w:r>
        <w:t>0.6056872037914692</w:t>
      </w:r>
    </w:p>
    <w:p>
      <w:r>
        <w:t>Precision</w:t>
      </w:r>
    </w:p>
    <w:p>
      <w:r>
        <w:t>0.0</w:t>
      </w:r>
    </w:p>
    <w:p>
      <w:r>
        <w:t>Negative Predictive Value</w:t>
      </w:r>
    </w:p>
    <w:p>
      <w:r>
        <w:t>1.0</w:t>
      </w:r>
    </w:p>
    <w:p>
      <w:r>
        <w:t>Mean Squared Error</w:t>
      </w:r>
    </w:p>
    <w:p>
      <w:r>
        <w:t>0.6279433065241884</w:t>
      </w:r>
    </w:p>
    <w:p>
      <w:r>
        <w:t>Linear Discriminant Analysis</w:t>
      </w:r>
    </w:p>
    <w:p>
      <w:r>
        <w:t>Accuracy Score:</w:t>
      </w:r>
    </w:p>
    <w:p>
      <w:r>
        <w:t>0.762085308056872</w:t>
      </w:r>
    </w:p>
    <w:p>
      <w:r>
        <w:t>Confusion Matrix</w:t>
      </w:r>
    </w:p>
    <w:p>
      <w:r>
        <w:t>[[ 556  226]</w:t>
        <w:br/>
        <w:t xml:space="preserve"> [ 276 1052]]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0.710997442455243</w:t>
      </w:r>
    </w:p>
    <w:p>
      <w:r>
        <w:t>Specificty</w:t>
      </w:r>
    </w:p>
    <w:p>
      <w:r>
        <w:t>0.7921686746987951</w:t>
      </w:r>
    </w:p>
    <w:p>
      <w:r>
        <w:t>Precision</w:t>
      </w:r>
    </w:p>
    <w:p>
      <w:r>
        <w:t>0.6682692307692307</w:t>
      </w:r>
    </w:p>
    <w:p>
      <w:r>
        <w:t>Negative Predictive Value</w:t>
      </w:r>
    </w:p>
    <w:p>
      <w:r>
        <w:t>0.8231611893583725</w:t>
      </w:r>
    </w:p>
    <w:p>
      <w:r>
        <w:t>Mean Squared Error</w:t>
      </w:r>
    </w:p>
    <w:p>
      <w:r>
        <w:t>0.48776499663580614</w:t>
      </w:r>
    </w:p>
    <w:p>
      <w:r>
        <w:t>Ada Boost Classifier</w:t>
      </w:r>
    </w:p>
    <w:p>
      <w:r>
        <w:t>Accuracy Score:</w:t>
      </w:r>
    </w:p>
    <w:p>
      <w:r>
        <w:t>0.7663507109004739</w:t>
      </w:r>
    </w:p>
    <w:p>
      <w:r>
        <w:t>Confusion Matrix</w:t>
      </w:r>
    </w:p>
    <w:p>
      <w:r>
        <w:t>[[ 541  202]</w:t>
        <w:br/>
        <w:t xml:space="preserve"> [ 291 1076]]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0.7281292059219381</w:t>
      </w:r>
    </w:p>
    <w:p>
      <w:r>
        <w:t>Specificty</w:t>
      </w:r>
    </w:p>
    <w:p>
      <w:r>
        <w:t>0.787125091441112</w:t>
      </w:r>
    </w:p>
    <w:p>
      <w:r>
        <w:t>Precision</w:t>
      </w:r>
    </w:p>
    <w:p>
      <w:r>
        <w:t>0.6502403846153846</w:t>
      </w:r>
    </w:p>
    <w:p>
      <w:r>
        <w:t>Negative Predictive Value</w:t>
      </w:r>
    </w:p>
    <w:p>
      <w:r>
        <w:t>0.8419405320813772</w:t>
      </w:r>
    </w:p>
    <w:p>
      <w:r>
        <w:t>Mean Squared Error</w:t>
      </w:r>
    </w:p>
    <w:p>
      <w:r>
        <w:t>0.48337282619063937</w:t>
      </w:r>
    </w:p>
    <w:p>
      <w:r>
        <w:t>Feature Importances</w:t>
      </w:r>
    </w:p>
    <w:p>
      <w:r>
        <w:t>decomposition_energy</w:t>
      </w:r>
    </w:p>
    <w:p>
      <w:r>
        <w:t>band center</w:t>
      </w:r>
    </w:p>
    <w:p>
      <w:r>
        <w:t>decomposition_energy</w:t>
      </w:r>
    </w:p>
    <w:p>
      <w:r>
        <w:t>band center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4978400" cy="441960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0.7758293838862559</w:t>
      </w:r>
    </w:p>
    <w:p>
      <w:r>
        <w:t>Confusion Matrix</w:t>
      </w:r>
    </w:p>
    <w:p>
      <w:r>
        <w:t>[[ 532  173]</w:t>
        <w:br/>
        <w:t xml:space="preserve"> [ 300 1105]]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0.7546099290780142</w:t>
      </w:r>
    </w:p>
    <w:p>
      <w:r>
        <w:t>Specificty</w:t>
      </w:r>
    </w:p>
    <w:p>
      <w:r>
        <w:t>0.7864768683274022</w:t>
      </w:r>
    </w:p>
    <w:p>
      <w:r>
        <w:t>Precision</w:t>
      </w:r>
    </w:p>
    <w:p>
      <w:r>
        <w:t>0.6394230769230769</w:t>
      </w:r>
    </w:p>
    <w:p>
      <w:r>
        <w:t>Negative Predictive Value</w:t>
      </w:r>
    </w:p>
    <w:p>
      <w:r>
        <w:t>0.8646322378716745</w:t>
      </w:r>
    </w:p>
    <w:p>
      <w:r>
        <w:t>Mean Squared Error</w:t>
      </w:r>
    </w:p>
    <w:p>
      <w:r>
        <w:t>0.47346659450667067</w:t>
      </w:r>
    </w:p>
    <w:p>
      <w:r>
        <w:t>Feature Importances</w:t>
      </w:r>
    </w:p>
    <w:p>
      <w:r>
        <w:t>avg p valence electrons</w:t>
      </w:r>
    </w:p>
    <w:p>
      <w:r>
        <w:t>decomposition_energy</w:t>
      </w:r>
    </w:p>
    <w:p>
      <w:r>
        <w:t>band center</w:t>
      </w:r>
    </w:p>
    <w:p>
      <w:r>
        <w:t>Yang omega</w:t>
      </w:r>
    </w:p>
    <w:p>
      <w:r>
        <w:t>10-norm</w:t>
      </w:r>
    </w:p>
    <w:p>
      <w:r>
        <w:drawing>
          <wp:inline xmlns:a="http://schemas.openxmlformats.org/drawingml/2006/main" xmlns:pic="http://schemas.openxmlformats.org/drawingml/2006/picture">
            <wp:extent cx="4876800" cy="4190999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Random Forest Classifier</w:t>
      </w:r>
    </w:p>
    <w:p>
      <w:r>
        <w:t>Accuracy Score:</w:t>
      </w:r>
    </w:p>
    <w:p>
      <w:r>
        <w:t>0.7632687447346251</w:t>
      </w:r>
    </w:p>
    <w:p>
      <w:r>
        <w:t>Confusion Matrix</w:t>
      </w:r>
    </w:p>
    <w:p>
      <w:r>
        <w:t>[[ 642  282]</w:t>
        <w:br/>
        <w:t xml:space="preserve"> [ 280 1170]]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0.6948051948051948</w:t>
      </w:r>
    </w:p>
    <w:p>
      <w:r>
        <w:t>Specificty</w:t>
      </w:r>
    </w:p>
    <w:p>
      <w:r>
        <w:t>0.8068965517241379</w:t>
      </w:r>
    </w:p>
    <w:p>
      <w:r>
        <w:t>Precision</w:t>
      </w:r>
    </w:p>
    <w:p>
      <w:r>
        <w:t>0.6963123644251626</w:t>
      </w:r>
    </w:p>
    <w:p>
      <w:r>
        <w:t>Negative Predictive Value</w:t>
      </w:r>
    </w:p>
    <w:p>
      <w:r>
        <w:t>0.8057851239669421</w:t>
      </w:r>
    </w:p>
    <w:p>
      <w:r>
        <w:t>Mean Squared Error</w:t>
      </w:r>
    </w:p>
    <w:p>
      <w:r>
        <w:t>0.4865503625169494</w:t>
      </w:r>
    </w:p>
    <w:p>
      <w:r>
        <w:t>Feature Importances</w:t>
      </w:r>
    </w:p>
    <w:p>
      <w:r>
        <w:t>decomposition_energy</w:t>
      </w:r>
    </w:p>
    <w:p>
      <w:r>
        <w:t>band center</w:t>
      </w:r>
    </w:p>
    <w:p>
      <w:r>
        <w:t>exfoliation_energy_per_atom</w:t>
      </w:r>
    </w:p>
    <w:p>
      <w:r>
        <w:t>avg p valence electrons</w:t>
      </w:r>
    </w:p>
    <w:p>
      <w:r>
        <w:t>frac p valence electrons</w:t>
      </w:r>
    </w:p>
    <w:p>
      <w:r>
        <w:drawing>
          <wp:inline xmlns:a="http://schemas.openxmlformats.org/drawingml/2006/main" xmlns:pic="http://schemas.openxmlformats.org/drawingml/2006/picture">
            <wp:extent cx="4864100" cy="441960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Support Vector Machines</w:t>
      </w:r>
    </w:p>
    <w:p>
      <w:r>
        <w:t>Accuracy Score:</w:t>
      </w:r>
    </w:p>
    <w:p>
      <w:r>
        <w:t>0.6647009267059815</w:t>
      </w:r>
    </w:p>
    <w:p>
      <w:r>
        <w:t>Confusion Matrix</w:t>
      </w:r>
    </w:p>
    <w:p>
      <w:r>
        <w:t>[[ 443  317]</w:t>
        <w:br/>
        <w:t xml:space="preserve"> [ 479 1135]]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C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0.5828947368421052</w:t>
      </w:r>
    </w:p>
    <w:p>
      <w:r>
        <w:t>Specificty</w:t>
      </w:r>
    </w:p>
    <w:p>
      <w:r>
        <w:t>0.7032218091697645</w:t>
      </w:r>
    </w:p>
    <w:p>
      <w:r>
        <w:t>Precision</w:t>
      </w:r>
    </w:p>
    <w:p>
      <w:r>
        <w:t>0.4804772234273319</w:t>
      </w:r>
    </w:p>
    <w:p>
      <w:r>
        <w:t>Negative Predictive Value</w:t>
      </w:r>
    </w:p>
    <w:p>
      <w:r>
        <w:t>0.7816804407713499</w:t>
      </w:r>
    </w:p>
    <w:p>
      <w:r>
        <w:t>Mean Squared Error</w:t>
      </w:r>
    </w:p>
    <w:p>
      <w:r>
        <w:t>0.5790501474777625</w:t>
      </w:r>
    </w:p>
    <w:p>
      <w:r>
        <w:t>KNeighbours Classifier</w:t>
      </w:r>
    </w:p>
    <w:p>
      <w:r>
        <w:t>Accuracy Score:</w:t>
      </w:r>
    </w:p>
    <w:p>
      <w:r>
        <w:t>0.6225779275484414</w:t>
      </w:r>
    </w:p>
    <w:p>
      <w:r>
        <w:t>Confusion Matrix</w:t>
      </w:r>
    </w:p>
    <w:p>
      <w:r>
        <w:t>[[ 393  367]</w:t>
        <w:br/>
        <w:t xml:space="preserve"> [ 529 1085]]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0.5171052631578947</w:t>
      </w:r>
    </w:p>
    <w:p>
      <w:r>
        <w:t>Specificty</w:t>
      </w:r>
    </w:p>
    <w:p>
      <w:r>
        <w:t>0.6722428748451054</w:t>
      </w:r>
    </w:p>
    <w:p>
      <w:r>
        <w:t>Precision</w:t>
      </w:r>
    </w:p>
    <w:p>
      <w:r>
        <w:t>0.4262472885032538</w:t>
      </w:r>
    </w:p>
    <w:p>
      <w:r>
        <w:t>Negative Predictive Value</w:t>
      </w:r>
    </w:p>
    <w:p>
      <w:r>
        <w:t>0.7472451790633609</w:t>
      </w:r>
    </w:p>
    <w:p>
      <w:r>
        <w:t>Mean Squared Error</w:t>
      </w:r>
    </w:p>
    <w:p>
      <w:r>
        <w:t>0.6143468665595672</w:t>
      </w:r>
    </w:p>
    <w:p>
      <w:r>
        <w:t>Decision Tree Classifier</w:t>
      </w:r>
    </w:p>
    <w:p>
      <w:r>
        <w:t>Accuracy Score:</w:t>
      </w:r>
    </w:p>
    <w:p>
      <w:r>
        <w:t>0.6470092670598147</w:t>
      </w:r>
    </w:p>
    <w:p>
      <w:r>
        <w:t>Confusion Matrix</w:t>
      </w:r>
    </w:p>
    <w:p>
      <w:r>
        <w:t>[[553 469]</w:t>
        <w:br/>
        <w:t xml:space="preserve"> [369 983]]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0.541095890410959</w:t>
      </w:r>
    </w:p>
    <w:p>
      <w:r>
        <w:t>Specificty</w:t>
      </w:r>
    </w:p>
    <w:p>
      <w:r>
        <w:t>0.7270710059171598</w:t>
      </w:r>
    </w:p>
    <w:p>
      <w:r>
        <w:t>Precision</w:t>
      </w:r>
    </w:p>
    <w:p>
      <w:r>
        <w:t>0.5997830802603037</w:t>
      </w:r>
    </w:p>
    <w:p>
      <w:r>
        <w:t>Negative Predictive Value</w:t>
      </w:r>
    </w:p>
    <w:p>
      <w:r>
        <w:t>0.6769972451790633</w:t>
      </w:r>
    </w:p>
    <w:p>
      <w:r>
        <w:t>Mean Squared Error</w:t>
      </w:r>
    </w:p>
    <w:p>
      <w:r>
        <w:t>0.5941302323061716</w:t>
      </w:r>
    </w:p>
    <w:p>
      <w:r>
        <w:t>Feature Importances</w:t>
      </w:r>
    </w:p>
    <w:p>
      <w:r>
        <w:t>decomposition_energy</w:t>
      </w:r>
    </w:p>
    <w:p>
      <w:r>
        <w:t>exfoliation_energy_per_atom</w:t>
      </w:r>
    </w:p>
    <w:p>
      <w:r>
        <w:t>Yang omega</w:t>
      </w:r>
    </w:p>
    <w:p>
      <w:r>
        <w:t>avg f valence electrons</w:t>
      </w:r>
    </w:p>
    <w:p>
      <w:r>
        <w:t>band center</w:t>
      </w:r>
    </w:p>
    <w:p>
      <w:r>
        <w:drawing>
          <wp:inline xmlns:a="http://schemas.openxmlformats.org/drawingml/2006/main" xmlns:pic="http://schemas.openxmlformats.org/drawingml/2006/picture">
            <wp:extent cx="4800600" cy="44196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Gaussian NB</w:t>
      </w:r>
    </w:p>
    <w:p>
      <w:r>
        <w:t>Accuracy Score:</w:t>
      </w:r>
    </w:p>
    <w:p>
      <w:r>
        <w:t>0.5943555181128897</w:t>
      </w:r>
    </w:p>
    <w:p>
      <w:r>
        <w:t>Confusion Matrix</w:t>
      </w:r>
    </w:p>
    <w:p>
      <w:r>
        <w:t>[[ 121  162]</w:t>
        <w:br/>
        <w:t xml:space="preserve"> [ 801 1290]]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0.4275618374558304</w:t>
      </w:r>
    </w:p>
    <w:p>
      <w:r>
        <w:t>Specificty</w:t>
      </w:r>
    </w:p>
    <w:p>
      <w:r>
        <w:t>0.6169296987087518</w:t>
      </w:r>
    </w:p>
    <w:p>
      <w:r>
        <w:t>Precision</w:t>
      </w:r>
    </w:p>
    <w:p>
      <w:r>
        <w:t>0.13123644251626898</w:t>
      </w:r>
    </w:p>
    <w:p>
      <w:r>
        <w:t>Negative Predictive Value</w:t>
      </w:r>
    </w:p>
    <w:p>
      <w:r>
        <w:t>0.8884297520661157</w:t>
      </w:r>
    </w:p>
    <w:p>
      <w:r>
        <w:t>Mean Squared Error</w:t>
      </w:r>
    </w:p>
    <w:p>
      <w:r>
        <w:t>0.6369022545784482</w:t>
      </w:r>
    </w:p>
    <w:p>
      <w:r>
        <w:t>Linear Discriminant Analysis</w:t>
      </w:r>
    </w:p>
    <w:p>
      <w:r>
        <w:t>Accuracy Score:</w:t>
      </w:r>
    </w:p>
    <w:p>
      <w:r>
        <w:t>0.7611625947767481</w:t>
      </w:r>
    </w:p>
    <w:p>
      <w:r>
        <w:t>Confusion Matrix</w:t>
      </w:r>
    </w:p>
    <w:p>
      <w:r>
        <w:t>[[ 752  397]</w:t>
        <w:br/>
        <w:t xml:space="preserve"> [ 170 1055]]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0.6544821583986075</w:t>
      </w:r>
    </w:p>
    <w:p>
      <w:r>
        <w:t>Specificty</w:t>
      </w:r>
    </w:p>
    <w:p>
      <w:r>
        <w:t>0.8612244897959184</w:t>
      </w:r>
    </w:p>
    <w:p>
      <w:r>
        <w:t>Precision</w:t>
      </w:r>
    </w:p>
    <w:p>
      <w:r>
        <w:t>0.8156182212581344</w:t>
      </w:r>
    </w:p>
    <w:p>
      <w:r>
        <w:t>Negative Predictive Value</w:t>
      </w:r>
    </w:p>
    <w:p>
      <w:r>
        <w:t>0.7265840220385675</w:t>
      </w:r>
    </w:p>
    <w:p>
      <w:r>
        <w:t>Mean Squared Error</w:t>
      </w:r>
    </w:p>
    <w:p>
      <w:r>
        <w:t>0.48870993976309907</w:t>
      </w:r>
    </w:p>
    <w:p>
      <w:r>
        <w:t>Ada Boost Classifier</w:t>
      </w:r>
    </w:p>
    <w:p>
      <w:r>
        <w:t>Accuracy Score:</w:t>
      </w:r>
    </w:p>
    <w:p>
      <w:r>
        <w:t>0.7523167649536647</w:t>
      </w:r>
    </w:p>
    <w:p>
      <w:r>
        <w:t>Confusion Matrix</w:t>
      </w:r>
    </w:p>
    <w:p>
      <w:r>
        <w:t>[[ 683  349]</w:t>
        <w:br/>
        <w:t xml:space="preserve"> [ 239 1103]]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0.6618217054263565</w:t>
      </w:r>
    </w:p>
    <w:p>
      <w:r>
        <w:t>Specificty</w:t>
      </w:r>
    </w:p>
    <w:p>
      <w:r>
        <w:t>0.8219076005961252</w:t>
      </w:r>
    </w:p>
    <w:p>
      <w:r>
        <w:t>Precision</w:t>
      </w:r>
    </w:p>
    <w:p>
      <w:r>
        <w:t>0.7407809110629068</w:t>
      </w:r>
    </w:p>
    <w:p>
      <w:r>
        <w:t>Negative Predictive Value</w:t>
      </w:r>
    </w:p>
    <w:p>
      <w:r>
        <w:t>0.759641873278237</w:t>
      </w:r>
    </w:p>
    <w:p>
      <w:r>
        <w:t>Mean Squared Error</w:t>
      </w:r>
    </w:p>
    <w:p>
      <w:r>
        <w:t>0.4976778426314912</w:t>
      </w:r>
    </w:p>
    <w:p>
      <w:r>
        <w:t>Feature Importances</w:t>
      </w:r>
    </w:p>
    <w:p>
      <w:r>
        <w:t>frac s valence electrons</w:t>
      </w:r>
    </w:p>
    <w:p>
      <w:r>
        <w:t>decomposition_energy</w:t>
      </w:r>
    </w:p>
    <w:p>
      <w:r>
        <w:t>Yang omega</w:t>
      </w:r>
    </w:p>
    <w:p>
      <w:r>
        <w:t>decomposition_energy</w:t>
      </w:r>
    </w:p>
    <w:p>
      <w:r>
        <w:t>Yang omega</w:t>
      </w:r>
    </w:p>
    <w:p>
      <w:r>
        <w:drawing>
          <wp:inline xmlns:a="http://schemas.openxmlformats.org/drawingml/2006/main" xmlns:pic="http://schemas.openxmlformats.org/drawingml/2006/picture">
            <wp:extent cx="4800600" cy="4190999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Gradient Boost Classifier</w:t>
      </w:r>
    </w:p>
    <w:p>
      <w:r>
        <w:t>Accuracy Score:</w:t>
      </w:r>
    </w:p>
    <w:p>
      <w:r>
        <w:t>0.7615838247683235</w:t>
      </w:r>
    </w:p>
    <w:p>
      <w:r>
        <w:t>Confusion Matrix</w:t>
      </w:r>
    </w:p>
    <w:p>
      <w:r>
        <w:t>[[ 644  288]</w:t>
        <w:br/>
        <w:t xml:space="preserve"> [ 278 1164]]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0.6909871244635193</w:t>
      </w:r>
    </w:p>
    <w:p>
      <w:r>
        <w:t>Specificty</w:t>
      </w:r>
    </w:p>
    <w:p>
      <w:r>
        <w:t>0.8072122052704577</w:t>
      </w:r>
    </w:p>
    <w:p>
      <w:r>
        <w:t>Precision</w:t>
      </w:r>
    </w:p>
    <w:p>
      <w:r>
        <w:t>0.6984815618221258</w:t>
      </w:r>
    </w:p>
    <w:p>
      <w:r>
        <w:t>Negative Predictive Value</w:t>
      </w:r>
    </w:p>
    <w:p>
      <w:r>
        <w:t>0.8016528925619835</w:t>
      </w:r>
    </w:p>
    <w:p>
      <w:r>
        <w:t>Mean Squared Error</w:t>
      </w:r>
    </w:p>
    <w:p>
      <w:r>
        <w:t>0.488278788431032</w:t>
      </w:r>
    </w:p>
    <w:p>
      <w:r>
        <w:t>Feature Importances</w:t>
      </w:r>
    </w:p>
    <w:p>
      <w:r>
        <w:t>decomposition_energy</w:t>
      </w:r>
    </w:p>
    <w:p>
      <w:r>
        <w:t>band center</w:t>
      </w:r>
    </w:p>
    <w:p>
      <w:r>
        <w:t>exfoliation_energy_per_atom</w:t>
      </w:r>
    </w:p>
    <w:p>
      <w:r>
        <w:t>V</w:t>
      </w:r>
    </w:p>
    <w:p>
      <w:r>
        <w:t>sg_number</w:t>
      </w:r>
    </w:p>
    <w:p>
      <w:r>
        <w:drawing>
          <wp:inline xmlns:a="http://schemas.openxmlformats.org/drawingml/2006/main" xmlns:pic="http://schemas.openxmlformats.org/drawingml/2006/picture">
            <wp:extent cx="4876800" cy="44196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Best Model</w:t>
      </w:r>
    </w:p>
    <w:p>
      <w:r>
        <w:t>Random Forest Classifier</w:t>
      </w:r>
    </w:p>
    <w:p>
      <w:r>
        <w:t>Accuracy Score:</w:t>
      </w:r>
    </w:p>
    <w:p>
      <w:r>
        <w:t>0.821969696969697</w:t>
      </w:r>
    </w:p>
    <w:p>
      <w:r>
        <w:t>Confusion Matrix</w:t>
      </w:r>
    </w:p>
    <w:p>
      <w:r>
        <w:t>[[144  40]</w:t>
        <w:br/>
        <w:t xml:space="preserve"> [ 54 290]]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all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Sensitivity</w:t>
      </w:r>
    </w:p>
    <w:p>
      <w:r>
        <w:t>0.782608695652174</w:t>
      </w:r>
    </w:p>
    <w:p>
      <w:r>
        <w:t>Specificty</w:t>
      </w:r>
    </w:p>
    <w:p>
      <w:r>
        <w:t>0.8430232558139535</w:t>
      </w:r>
    </w:p>
    <w:p>
      <w:r>
        <w:t>Precision</w:t>
      </w:r>
    </w:p>
    <w:p>
      <w:r>
        <w:t>0.7272727272727273</w:t>
      </w:r>
    </w:p>
    <w:p>
      <w:r>
        <w:t>Negative Predictive Value</w:t>
      </w:r>
    </w:p>
    <w:p>
      <w:r>
        <w:t>0.8787878787878788</w:t>
      </w:r>
    </w:p>
    <w:p>
      <w:r>
        <w:t>Mean Squared Error</w:t>
      </w:r>
    </w:p>
    <w:p>
      <w:r>
        <w:t>0.42193637320134303</w:t>
      </w:r>
    </w:p>
    <w:p>
      <w:r>
        <w:t>Feature Importances</w:t>
      </w:r>
    </w:p>
    <w:p>
      <w:r>
        <w:t>decomposition_energy</w:t>
      </w:r>
    </w:p>
    <w:p>
      <w:r>
        <w:t>avg p valence electrons</w:t>
      </w:r>
    </w:p>
    <w:p>
      <w:r>
        <w:t>band center</w:t>
      </w:r>
    </w:p>
    <w:p>
      <w:r>
        <w:t>Yang omega</w:t>
      </w:r>
    </w:p>
    <w:p>
      <w:r>
        <w:t>exfoliation_energy_per_atom</w:t>
      </w:r>
    </w:p>
    <w:p>
      <w:r>
        <w:drawing>
          <wp:inline xmlns:a="http://schemas.openxmlformats.org/drawingml/2006/main" xmlns:pic="http://schemas.openxmlformats.org/drawingml/2006/picture">
            <wp:extent cx="4978400" cy="4432300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Importanc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3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Best Training Ratio</w:t>
      </w:r>
    </w:p>
    <w:p>
      <w:r>
        <w:t>0.2</w:t>
      </w:r>
    </w:p>
    <w:p>
      <w:pPr>
        <w:pStyle w:val="Heading1"/>
      </w:pPr>
      <w:r>
        <w:t>End of Machine Learning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